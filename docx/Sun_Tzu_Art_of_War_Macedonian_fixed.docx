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УМЕТНОСТА НА ВОЈУВАЊЕТО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Наслов на оригиналот: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Art of War / Sun Tzu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Превод: Наташа Димитриевска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Лектура: Вангелија Цавкова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CIP - Каталогизација во публикација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Национална и универзитетска библиотека „Св. Климент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Охридски“, Скопје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355(315)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Уметноста на војувањето / Сун Цу : (Превод од англиски Наташа Димитриевска). - Скопје : Heroes,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2019. - 94 стр. ; 12.8х19.5 см.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Превод на делото: Art of War / Sun Tzu ISBN 978-9989-168-57-4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I. Tzu, Sun види Сун Цу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Воена вештина - Сун Цу (б.в.п.н.е.) COBISS. MK-ID)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70139146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што ќе го спознае тао на семејството Сун,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неизбежно ќе се спои со Небесата и со Земјата.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Начелата оличени во прочуената книга Уметноста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војувањето не само што одредиле во кој правец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развива кинеската воена доктрина во текот на два и пол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милениума, туку и денес се многу важни, бидејќи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нашле примена во најразлични сфери. Па дури и повеќе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тоа, импликациите на ова крајно лаконско дело - 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сега веќе и на Воените Методи на Сун Пин -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ограничени само со перспективата и фантазијата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читателот. Меѓу многуте толкувања застапени на Дале-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чниот исток, но впрочем многу помалку во Западните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земји, оние најплодните својата целисходност ја црпат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мапирањето на воената мисла и нејзиното прене-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сување на други области. Како што е и природно,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концептите и тактиките изложени во Уметноста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војувањето претставуваат многу значајно четиво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воената наука и многу од нив веќе се инкорпорирани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доктрините на современите светски вооружени сили.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Деловниот свет, а особено маркетингот, којшто одамна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смета за бојно поле и за него се зборува со воени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тактички термини, претставува едно од окружувањата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каде што философијата на Сун Цу најчесто се приме-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нува. Меѓутоа, во азиските земји станало популарно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апстрактната тактика и концептуалните принципи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изложени во воените списи на семејството Сун,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применуваат на приватниот живот, од наједноставните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општествени активности, до напредувањето во кариера-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 и интеракцијата со општеството.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Некои книги, фундаменталните гледишта изложени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Уметноста на војувањето, ги применуваат дури 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берзанското тргување, на сексуалните односи,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самоодбраната, пред сè преку поттикнување на свеста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читателот дека различните гледишта и неортодоксните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тактички принципи можат да се применат на т.н.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обични ситуации.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Уметноста на војувањето на Сун Цу одамна се децении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смета за најстар и најважен кинески воен трактат - сите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останати дела се во најдобар случај од второстепено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значење. Традиционалистите, оваа книга ѝ ја припишуваат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историската личност со име Сун Ву, којшто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раните историски списи е прикажан како многу активен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последните години на VI век пред раѓањето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Христос. Според нивното мислење, во книгата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сочувани неговите стратешки концепти и тактички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принципи, и според тоа книгата би требало да се датира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тој период. Меѓутоа, со текот на годините некои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поскептични научници ја ставија под сомнеж автенич-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носта на ова дело, наведувајќи извесни историски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непоклопувања и очигледни анахронизми, за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оправдаат своите ставови. Иако нивните аргументи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различни, само најекстремните меѓу нив ја порекнуваат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воената улога на Сун Ву, или неговото вистинско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постоење.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Едно поурамнотежено видување, во кое би била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содржана еволутивната природа на војувањето, односно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категориите како што се: постојаната потреба за воена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бирократска специјализација, личностите коишто биле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вклучени во сето тоа, сложеноста на политичката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ситуација и лошиот материјал на кој се пишувало, би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довело до заклучок дека историскиот Сун Ву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можеби и до фактот дека не бил само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автор, туку бил и војсководец, туку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го напишал јадрото на книгата која го носи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неговото име.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сето тоа се земе предвид, тогаш може да се дојде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заклучок дека учењата можеби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пренесувале од колено на колено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рамки на неговото семејство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или на блиско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поврзаната група ученици, и текот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децениите биле подобрувани и менувани, постепено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добивајќи широка примена.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И НЕГОВАТА ЕРА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Чоу, која праведно ја отфрлила декадентната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династија Шанг и во 1045 г. п.н.е. основала своја династија,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прославените темели на доблеста и благодарноста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воспоставила својот авторитет на тој начин што испратила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групи од кралскиот клан кон непријателот и во земјите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кои владееле немири. Меѓутоа, после неколку поколенија,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номадите почнале да вршат притисок од север и од запад,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според тоа, потрагата по сојузници, по материјални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средства и по политичка сила морала да се пренасочи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југ и исток.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Некои од раните кралеви на династијата Чоу, со голем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ентузијазам спроведувале воени кампањи на југ, но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мешовити резултати. Кралот Чао, петтиот владетел по ред,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дури и загинал таинствено, што довело до 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повторуваните обвинувања дека е убиен по налог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Чу. Додека членовите на владејачките кланови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првобитно емигрирале во тие краишта од чисто одбранбени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причини, таа офанзива на југ во основа станала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културна природа. Народите околу првобитните енклави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коишто ги воспоставило семејството Чоу, постепено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навикнале на нивните производи и технологија. Многу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државички со гордост истакнувале дека потекнуваат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некој член на кралското семејство Чоу, а повеќето од нив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барем начелно се изјаснувале како сојузници на државата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Чу, а подоцна како сојузници на посилните северни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држави, коишто се развиле кога моќта на династијата Чоу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видно ослабела.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Пролетниот и Есенскиот период (722-481 п.н.е.)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карактеризираат силни личности, сеприсутни сплетки,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убиства, војни и вчудовидувачки драми во коишто цели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држави се создавале и исчезнувале, само поради хировите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доминантните поединци.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тој период настануваат големи семејства и нивниот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неизбежен и често суров судир со постарото племство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Чоу, како и деструктивното создавање на седум големи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држави, од коишто, наводно, секоја била во можност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собере војска од десет илјади кочии. До почетокот на V в.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п.н.е. државата Чин веќе оформила шест армии, видно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узурпирајќи го кралскиот прерогатив на државата Чоу,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можела, кога и да се укаже потреба од тоа, да свика војска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73 000 луѓе. (Истите тие шест армии, под контрола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противставените страни, со тек на време ќе ја уништат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државата, додека шесте министерски семејства се борат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врховна власт). Првобитно основана од страна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кралската куќа Чоу, моќната династија Чин на себе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презела улогата на хегемон или фактички владетел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одржување на владеењето со династијата Чоу, и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присилиле останатите држави да ја признаат за формална,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 дури и да ја прогласат за света таа нивна престижна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улога.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централните држави меѓу себе жестоко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натпреварувале за релативна надмоќ, и понатаму имале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извесно чувство за заедништво и свесно се разликувале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нецивилизираните варварски земји и луѓе. Со самото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тоа, овие држави со презир и со извесен страв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набљудувале многу брзиот развој на дивите јужни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краеви, каде што настанувале државите Чу (многу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битен стимулант на мислите на Сун Цу), Ву (во којашто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делувал Сун Цу) и Јуех (непријател на Ву). Исто така,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плашеле и од државата Чин, којашто се простирала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срцето на старата држава Чу. Југот не само што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разликувал, туку се одликувал и со изразити предности,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вклучувајќи и потопла, поплодна клима, богатство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водени извори, како и бројни реки, езера, планини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густи шуми. Тоа било природна тврдина која 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потполност го оневозможувала војувањето со кочии.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Земјиштето било такво што нападот од север бил тешко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изводлив, а примената на морнарицата лесна. Тие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копнени морнарици развиле генијални вештини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експлоатација на реките Јангце, Хан и Хуаи, како 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бројните езера и на пространите мочуришта.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Моќната држава Ву тврдела дека е подревна и од самата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Чу, бидејќи наводно била основана од најстариот син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еден нивни далечен предок. Поради тоа што претежно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простирала на алувијалната рамница којашто ја образува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реката Јангце, државата Ву се одликувала само со ниски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ритчиња, а приближно петнаесет проценти од нејзиното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земјиште било влажно и се состоело од мочуришта, реки,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езера и бари. (Овие природни препреки најверојатно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поттикнале Сун Цу да развие свои тактички принципи врз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основа на теренот).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 Сун Цу да ја преземе својата улога на советник,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државите Ву и Чу биле во војна веќе 50 години. Иако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почетокот Чу била посилна, државата Ву, како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поминувале децениите, преземала сè поагресивни напади,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ја приморало државата Чу да преземе масивни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дефанзивни подготовки, вклучувајќи го и градењето бедеми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околу градовите, како и утврдувања - од почетокот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538 г. п.н.е. Ву имала корист и од суровата тенденција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Чу да ги гази малцинските народи и помалите држави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тој регион, па меѓу нив лесно наоѓала бројни сојузници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поддршка. Користејќи се со чувството на заедништво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поттикнато од судирот со заедничкиот непријател, Ву била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можност да се потпре на нив кога е во прашање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материјалната поддршка, на локалните водичи 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информациите од теренот - што било многу важно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доктрината на Сун Цу.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Бидејќи била мала држава, Ву се одликувала со сè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поголема самосвест, но и понатаму со неа владееле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динамични водачи, кои претежно ги избегнувале замките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екстравагантноста и декаденцијата.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Наместо да го експлоатираат и да го исцрпуваат народот,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кралевите на Ву се труделе да го негуваат, да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зголемуваат популацијата и да ја поттикнуваат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продуктивноста. Со самото тоа, во текот на нивните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бројни воени походи, воините на Ву биле храбри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стамени, трпеле големи напори и често умееле поразот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го претворат во победа. Нивното водство било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пообединето отколку во другите држави, што можеби било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причина за нивната воена прилагодливост и способност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брзо реагирање.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Бидејќи нивните сили биле бројчано помали во буквално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судири со армиите на државата Чу, водачите на Ву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морале да развијат досетлива тактика и постојано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избегнуваат фронталните напади, коишто се одликувале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чиста сила и коишто би им ја десеткувале војската.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Тој пристап особено е одразен во истакнувањето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страна на Сун Цу на маневриското војување и избегнувањето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директниот судир со надмоќниот непријател. Нападите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коишто се служеле во Ву се одликувале со брзина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подвижност, со често служење со измами и мудри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стратешки потези, со насоченост кон оневозможување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непријателските планови и движења - тоа се кардинални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принципи на Уметноста на војувањето.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Освен тоа, воините на Ву се служеле со толку силна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одбрана што непријателската војска ретко наидувала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слаби точки коишто можела да ги искористи. Очигледно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дека во државата Ву, уште пред Сун Цу, настанале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услови за подоцнежно создавање на некои од клучните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учења на Уметноста на војувањето, вклучувајќи го и ова: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се порази непријателската војска без борба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вистински врв на умешноста. Стратегијата за примена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воена сила не е во потпирањето на тоа дека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да дојде, туку во тоа ние подготвено да го дочекаме.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Немојте да се потпирате на тоа дека тие...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да нападнат, туку на тоа, дека ние се наоѓаме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неосвоива положба. Кога некој е извонреден во одбраната,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не знае каде да нападне. Ако јас не сакам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влезам во битка, иако само сум повлекол линија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земјата и ја бранам, непријателот нема да може да влезе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судир со мене, затоа што ќе го спречувам неговото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движење“.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првата година од владеењето на кралот Хо Лу, по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неколкугодишни подготовки, државата Ву ја преместила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својата престолнина во Ку Су, блиску до современиот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град Су Чоу. Новата престолнина, изградена по Чоу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модел, со внатрешни и надворешни утврдени зидини,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јасен доказ за ефективноста на бирократската администрација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државата Ву, како и на нивното богатство со суровини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на умешноста во планирањето. Градот бил огромен,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обем на внатрешните зидини од, наводно, триесет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километри, и надворешен бедем од педесет километри.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Подигнат на брегот на езерото Таи Ху, изграден 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должина на првиот дел на она што подоцна ќе стане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мрежа од широки канали, со големо значење во кинеската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историја. Првобитно наменет за превоз на житарици и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развој на трговијата, тој прв канал всушност бил користен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префрлање на војската на север.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третата година од владеењето на Хо Лу, државата Ву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почнала со низа од речиси годишни напади на Чу, скоро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секогаш победоносни. Со секој напад, армиите на Ву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освојувале по некоја од вазалските држави на Чу,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понекогаш апсорбирајќи ги трајно, а понекогаш едноставно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ослободувале од ропство. Истовремено, државата Ву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грижела воениот потенцијал на која било помала моќна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 којашто би можела ненадејно да ја нападне -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случај на мобилизација или на подолг воен поход -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поништи со превентивен напад. Ву исто така го задала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првиот удар.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вториот судир, којшто ќе се покаже како фатален,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Јуех, во 510 г. п.н.е. После тоа, плашејќи се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големиот воен потенцијал на државата Јуех, кралот Хо Лу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наредил, веќе и така големите тврдини на државата Ву,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дополнително да се засилат, за да се опфати целото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население. Во 509 г. п.н.е., државата Чу конечно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обидела да изведе напад на Ву, но била одбиена, губејќи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притоа уште неколку градови.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меѓувреме, државата Ву смислено почнала да применува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тактика на вознемирување и кратки упади, за да ја вознемири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Чу и да доведе до растурање на нејзините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материјални извори. Разделувајќи ја војската во три армии,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Ву ги испратила да го нападнат непријателот, но без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влегување во долги битки и одлучни судири. Подвижноста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била силно нагласена во долгорочните походи, коишто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немале за цел само материјални објекти, туку и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спречат чуовскиот начин на заповедање и да засеат сомнеж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раздор, што би довело до немоќ во самото водење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Чу, особено кога е во прашање одговорот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заканата од страна на Ву.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Стратегијата на организирање на ограбувачки походи била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избрана за да им се даде време на силите на Ву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одморат и да ја пополнат бројната состојба, а и за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поткопа и да се ослаби непријателот. Меѓутоа,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неверојатната сила на Чу и претежно непробојната природа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таа држава, исто така довеле до потреба да се избегнуваат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директни судири, во коишто силите на Ву неизбежно би биле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десеткувани. Поради тоа, воините на Ву биле принудени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размислување како стеснетиот терен да го претворат во своја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тактичка предност, да ги рашират непријателските сили,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внимателно бирајќи ги своите цели и ненадејно насочувајќи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своите сили таму каде што најмалку ги очекувале -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клучни принципи на Уметноста на војувањето на Сун Цу,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коешто ја нагласува потребата за сегментација и комбинирање,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промена и за трансформација, кога тоа е неопходно: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Војската е воспоставена со измама, се движи заради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стекнување предност, и се менува преку сегментација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повторно собирање на единиците. Според тоа, таа е брза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ветар, бавна како шума: кога напаѓа и ограбува, тогаш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како оган; кога е утврдена, таа е како планина. Тешко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спознае како темнината, а нејзините движења се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удар на гром.“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/>
      </w:pPr>
      <w:r>
        <w:rPr>
          <w:rFonts w:ascii="Times New Roman" w:hAnsi="Times New Roman"/>
          <w:sz w:val="24"/>
          <w:szCs w:val="24"/>
        </w:rPr>
        <w:t>УМЕТНОСТА НА</w:t>
      </w:r>
    </w:p>
    <w:p>
      <w:pPr>
        <w:pStyle w:val="Normal"/>
        <w:jc w:val="center"/>
        <w:rPr/>
      </w:pPr>
      <w:r>
        <w:rPr>
          <w:rFonts w:ascii="Times New Roman" w:hAnsi="Times New Roman"/>
          <w:sz w:val="24"/>
          <w:szCs w:val="24"/>
        </w:rPr>
        <w:t>ВОЈУВАЊЕТО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ПОЧЕТНИ ПРОЦЕНКИ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Војувањето е најважната државна работа, основа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животот и смртта, Тао на опстанокот или истребувањето.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него мора темелно да се размислува.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изведете ја структурата на војувањето според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следните пет фактори, извршете ја неговата компаративна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проценка и трагајте по неговата вистинска природа. Првиот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фактор се нарекува Тао, вториот Небо, третиот Земја,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четвртиот војсководец, а петтиот фактор се законите кои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 уредуваат воената организација и дисциплина.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Тао предизвикува народот да биде во потполна согласност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владетелот. Со тоа луѓето би загинале за него: ќе живеат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него и нема да се плашат од опасности. Небото ги опфаќа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Јин и Јанг, ладно и топло, како и условите кои ги наметнуваат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годишните времиња.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Земјата ги опфаќа далечнината или близината, тешкото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лесното, широкото или собраното, кобното или достижното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земјиште.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 опфаќа мудрост, углед, благодарност,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храброст и строгост.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Законите кои ја уредуваат воената организација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дисциплината ги опфаќаат организацијата и прописите,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Тао заповедите; како и логистиката.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војсководци кои не слушнале за петте фактори.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ги разбираат факторите ќе бидат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победници; оние кои не ги разбираат - нема да победат.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кога се врши компаративна проценка и трага по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вистинската природа на војувањето, вреди да се запрашаме: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 владетел го има Тао?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 војсководец е поспособен?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 ги стекнал предностите на Небото и Земјата?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Чии закони и наредби потемелно се применуваат?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Чија војска е побројна?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Чии заповедници и војници се подобро обучени?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Чии награди и казни се појасни?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тоа ќе ги разберам победата и поразот!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војсководецот ги применува моите методи на проценка,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секако ќе биде победоносен и би било добро да се задржи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служба. Ако војсководецот не ги применува моите методи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проценка, гарантирано ќе биде поразен, па би требало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отпушти од служба.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Откако ќе се изврши проценка на предностите во согласност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 што е наведено, потребно е да се спроведе во дело,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служејќи се со стратешката моќ, поддржана со борбена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тактика во согласност со надворешните фактори.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стратешката моќ, тоа подразбира создавање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услови за остварување на целите со помош на измама. Со тоа,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си компетентен, покажи неспособност. Кога твојата цел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блиску, преправај се дека е оддалечена; кога е далеку,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создај илузија дека е блиску.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Покажи го својот плен, со цел да ги намамиш во неред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непријателската војска и порази ја.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непријателската војска е бројна, вреди да се подготвиш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неа; ако е надмоќна, вреди да се избегне.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непријателот е бесен, поттикнувај го неговиот бес; добро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да се однесуваш снисходливо со цел да ја поттикнеш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неговата надменост.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се одморени, добро е да ги натераш да се напрегнуваат.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се обединети, добро е да ги натераш да се разделат.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Нападни ги кога се неподготвени. Оди таму каде што не 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очекуваат.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овие методи воените стратези ќе бидат победоносни. Тие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можат однапред да се проучуваат.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пред впуштањето во воен судир, во храмот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предците ќе се определи како победоносец, открил дека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поголемиот број фактори се во негова корист. Тој кој пред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воениот судир во храмот на предците ќе определи дека нема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биде победоносец, открил дека малку фактори се во негова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корист.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оној што открил дека поголемиот дел од факторите му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корисни биде победоносец, а тој што открил дека малку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факторите му се од корист е поразен, што е со тој што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нашол никакви фактори за своја корист?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тоа се набљудува од таа гледна точка, победата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поразот се очигледни“.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суштината на ова поглавје - непроценливото значење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војувањето - воопштен заклучок кој би требало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прифатиме е потребата за темелна подготовка, внимателно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размислување за можниот тек на постапките, како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активирање само на оние акции кои имаат изгледи за успех.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 бара будно самонабљудување, но дури ни тоа не е само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себе доволно, бидејќи е потребно и обемно и детално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знаење за непријателот (или деловните конкуренти,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пазарните цели), кое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 можности за делување. Во суштина, Сун Цу се залагал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пат кон свесен детерминизам, а не би требало да очекуваме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преживување и успех само со препуштање, претпоставувајќи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за неопходната вистинска мудрост може да се дојде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само со стекнување на знаења. Во ова поглавје исто така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воведуваат два познати концепта на Сун Цу: измамата,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суштината на менталното начело за манипулирање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Поради овие концепти, Сун Цу бил изложен на осуди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лицемерните литературни критичари, кои се бранеле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конфучијанизмот, додека за тоа време и самите се користеле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сплетки, лаги и измами во текот на секојдневниот живот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дворецот.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низ целата книга, Уметноста на војувањето, Сун Цу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 нагласува потребата да се сочуваат силата и животите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извојува победата по најмалата можна цена. Затоа,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измамувањето на непријателот е од клучна важност, како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 откриле тоа воените сили во текот на минатиот век.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Дотолку повеќе што измамата ја поттикнува и самата можност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манипулирање со непријателот, искористување на неговите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слабости, управување со него водејќи се по неговите желби,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искористување на неговите очекувања, а потоа и напади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е исцрпен и во распаѓање.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етиката би требало да ја обесхрабрува примената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измамата во многу животни сфери, кога е во прашање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натпреварувачките спортови и самоодбраната, гарантиран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случајот дека мудрата примена на потези може да претставува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клуч на конкуренцијата.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Дури и во работата измамата на пофалба, иако таквите потези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бидат премногу сложени, пора... можат да станат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влијанија на положбата и можните стратегии.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Сеедно, на пазарот и деловната стратегија...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 требало да очекувате вешти измами и за нив секогаш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треба да размислувате со еден целосно аналитичен пристап.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крајот, би требало да се запомни дека упатството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Цу: „Напаѓај кога се неподготвени, оди таму каде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те очекуваат“ - е девиза на кинеската воена наука и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влезено во секојдневниот јазик и во текот на минатиот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милениум, се прочуло низ цела Кина.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ВОЈУВАЊЕ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Зборувајќи генерално, стратегијата за примена на војската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следна: ако има илјада напаѓачки двоколки со запрега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четири коња, илјада двоколки за поддршка со кожни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оклопи, стотина илјади војници под оклоп, а залихите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пренесуваат на далечина од илјада километри, тогаш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домашните и надворешните трошоци од походот, трошоците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советниците и гостите, материјалите како што се лепакот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лакот, како и двоколките и оклопите, ќе чинат по илјада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златници дневно. Дури кога тие пари ќе се обезбедат, може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собере војска од сто илјади луѓе.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се применуваат во битка, победата која се чини далечна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го отапи нивното оружје и ќе го згаси нивниот борбен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жар. Ако напаѓаш градови, силата ќе им биде исцрпена.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ја изложиш на долготраен поход, државните резерви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се покажат како недоволни.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оружјето ќе тапи, а духот ќе замре, кога силата ни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исцрпена, а резервите потрошени, тогаш големците ќе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искористат нашата исцрпеност и ќе се дигнат на востание.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имаш мудри војсководци, тие нема да бидат во можност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постигнат добар ефект.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сум чул дека во воените походи брзината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причина за неспретност, но никогаш не сум видел добра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вештина во долготрајните походи. Не постои држава на 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долготрајното војување ѝ донело корист. Оние кои не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сфаќаат во целост ризикот кој лежи во примената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војската, не се во можност навистина да ги сфатат можните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предности на вооруженото делување.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е вешт во примената на војската, не ги мобилизира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луѓето по двапати, ниту пак по трипати ги превезува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намирниците. Доколку својата опрема ја обезбедиш внатре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својата држава и се потпираш на тоа дека дополнителните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намирници ќе ги грабнеш од непријателот, тогаш храната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војската ќе биде обезбедена. Војската ја осиромашува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кога нејзините намирници ги превезува на голема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далечина. Кога намирниците се превезуваат на голема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далечина, стотици племиња остануваат осиромашени.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се наоѓаат во близина на војска, ќе ги продаваат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своите добра по поскапи цени. Кога робата е скапа, стотици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семејни богатства ќе бидат потрошени. Кога нивното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богатство е потрошено, тие семејства ќе се најдат во многу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тешка ситуација да ги снабдуваат воените сили од своето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село.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силата ќе им биде исцрпена, а богатството потрошено,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 куќите ќе се испразнат. Трошоците на стотици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семејства ќе изнесуваат отприлика седум десеттини од сè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имаат. Владејачките неповратни трошоци - како што се: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упропастени двоколки, исцрпени коњи, оклопи, калпаци,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стрели и самострели, големи движечки штитови, силни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волови и големи коли - ќе изнесуваат шест десеттини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нивното богатство.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 мудриот војсководец ќе се насочи кон конфискување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намирници и други залихи од непријателот. Еден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килограм од непријателската храна вреди како дваесет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килограми наша храна. Една бала од непријателското сено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вреди како дваесет наши.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да го биваат непријателот; тоа што ги земаат материјални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добра. Затоа, во случај на борба со двоколки, првиот војник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 заробил двоколка се наградува со знамиња и ознаки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низа; белег на герилското војување.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Смени ги нивните двоколки со нашите двоколки. Измешај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употребувај ги добро, за да ги употребиш заробените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 однесувајќи се добро со нив. Тоа се означува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преобраќање.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Победа над непријателот и јакнење на сопствената сила.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цени ја војската која носи победа; војската не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цени долготрајното војување. Со тоа, војсководецот кој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разбира војувањето е господар на судбината на луѓето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владател на државната сигурност.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Буквално, целото ова поглавје е посветено на идејата дека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долготрајното војување не само што е штетно за државата,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туку и дека може да доведе до пораз од страна на трети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лица, кои не се вклучени во директен судир. Од проценката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Сун Цу, трошоците неопходни за мобилизација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снабдувањето на војската за поход - која понекогаш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наведува како знак дека делото е напишано во текот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раниот период на завојуваните држави, а не во текот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доцниот пролетен и есенски период - очигледно е дека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бил потребен општонароден напор и дека редовните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воени сили можеле да достигнат бројка од скоро сто илјади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луѓе. Како во Грција во минатото, еднакво како и во Кина,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обично се решавани проблемите со постојани доставувања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намирници од освоените земји, со купување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сојузниците и со грабежи. Сун Цу ја нагласува потребата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максимално искористување на намирниците и другите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залихи кои се одземени од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искористување на намирниците и другите залихи кои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одземени од непријателот, начело кое повеќе не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применливо во современите воени сили, но секако е белег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герилското војување.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Претпоследниот пасус ни дава краток увид во префинетата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психологија на војувањето, која има важно место во сите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рани воени документи и со која повторно ќе се сретнеме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понатамошните поглавја на Уметноста на војувањето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Воените методи.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Мотивирањето на човештвото да ги совлада стравовите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смета за најголем заповеднички проблем - вообичаено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постигнувало со строга примена на награди и казни.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иако казните се во состојба да ги натераат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војниците да одат на бојното поле, често не успеваат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нив да ја разбудат волјата, особено кога стравот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врeже во воените редови. За да се потврди нивната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посветеност, волја и труд, луѓето треба да бидат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поттикнувани со пцовки и навреди сè додека не побеснат,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или додека не станат еуфорични, или да им се ветат скоро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незамисливи награди за храброст, вклучувајќи повеќе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чинови, благородништво и изоставување од понатамошна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воена служба и плаќање на данокот. Во ова поглавје Сун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Цу наведува две од клучните поттикнувачи на воениот дух,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има и многу други.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Бидејќи импликациите на хиерархиската организација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заповедниците кои се обидуваат човештвото да го поттикнат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еден материјалистички свет се очигледни, понатамошен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 не е потребен.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Зборувајќи генерално, методот за примена на војската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следен: најдобро е да се зачува престолнината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непријателската држава, бидејќи нејзиното уништување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второ место. Најдобро е зачувување на нејзината војска,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бидејќи нејзиното уништување е на второ место. Најдобро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да се зачуваат нејзините баталјони, бидејќи нивното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уништување е на второ место. Најдобро е да се зачуваат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нејзините чети, бидејќи нивното уништување е на второ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место. Најдобро е да се зачуваат нејзините одреди, бидејќи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нивното уништување е на второ место“.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таа причина, постигнувањето на победата во стотина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битки не е врв на вештината.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Потчинувањето на непријателската војска без впуштање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битка претставува вистински врв на вештината. Најдобро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спречат плановите на непријателот; потоа следи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разорувањето на нивните сојузи; потоа следи напад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нивната војска; а на последно место следи напад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 градови.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Тактиката на напад на утврдените градови се применува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само кога е неизбежно.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Борбени коли, како и другата опрема и инструменти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траат три месеци.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Копањето на ровови и правењето на бедеми ќе траат уште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три месеци. Доколку војсководецот не е во состојба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надвладее своето нетрпение и место тоа да го отпочне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својот напад, во текот на кој неговите војници ќе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преплават ѕидините како мравки, ќе изгуби третина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офицерите и војниците, а градот нема да биде заземен.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е пропаст предизвикана со напад на утврдените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градови.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тој кој е вешт во примена на војската, ги потчинува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туѓите армии без впуштање во битка, ги заробува туѓите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утврдени градови без напад и ги уништува туѓите држави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 долги борби. Тој мора да се бори под Небото со крајна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 зачувување. Така, неговото оружје нема да отапи, 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неговите цели ќе бидат зачувани. Тоа е стратегија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планирање на офанзиви.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Генерализирано, стратегијата за примена на војската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следна: Ако твојата сила е десетпати поголема од нивната,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обиколи ги; ако е петпати поголема, нападни ги; ако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двојно поголема, подели ја војската. Ако по сила си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еднаков со непријателот, можеш да се впуштиш во битка.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си бројно послаб, можеш да го заобиколиш. Ако си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потполно надвладеан, можеш да го избегнеш. Така, малиот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непријател, кој се однесува ригидно, ќе стане заробеник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големиот непријател.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 е потпорен столб на државата. Ако неговите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таленти се сеопфатни, државата ќе биде неизбежно силна.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потпорниот столб е исполнет со пукнатини,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неизбежно ќе биде слаба.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Затоа постојат три начини на кои владетелот ја става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во тешка положба: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знае дека Трите војски не би требало да напредуваат,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 им дава таква наредба - или не знае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заобиколување. Тоа се нарекува војската во распаѓање.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знае дека Трите војски не би требало да напредуваат,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 им дава таква наредба - или не знае дека тактичката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рамнотежа на моќите не дозволува тоа, но презема на себе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одговорност за давање наредби. И тогаш заповедниците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станат сомничави.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 не знае за сопствените способности, па војниците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станат збунети и сомничави.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Трите војски доаѓаат до опасност дека непријателите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ќе го искористат, тоа се нарекува војската во распаѓање.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Постојат пет фактори врз основа на кои може да се дознае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 ќе биде победник: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знае кога може да се бори, а кога не може,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победник.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знае како да ги искористи многубројните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малубројните воени сили, ќе биде победник.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чии офицери и војници имаат исти цели,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победник.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кој, во целосна подготвеност, го исчекува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неподготвениот, ќе биде победник.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чиј војсководец е способен, а владетелот не му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меша во работата, ќе биде победник.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Начела ги сочинуваат Тао победата. Оној кој го познава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и се познава себе си, нема да биде во опасност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 во стотина судири. Оној кој не го познава непријателот,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 се познава себе, понекогаш ќе биде победник, а понекогаш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се соочи со пораз. Оној кој не го познава ниту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непријателот, ниту себе, неизбежно ќе биде поразен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секој судир“.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првите пасуси од ова поглавје јасно се гледа залагањето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офанзивно војување, што е во склад со претпоставката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дека победата е најдобро да се извојува со колку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можно помалку жртвувани војници и материјални средства.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склад со тоа, најголем идеал е да се потчини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 борба - и тоа со уништување на неговите планови,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поткопување на неговите подготовки и разорување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неговите сојузи, бидејќи така извојуваните „победи“ ја чуваат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- истовремено зголемувајќи ја нејзината моќ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доколку вистинската борба стане неминовна,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мудрите заповедници би било добро да тежнеат кон победа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непријателот со можност за што помали последици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двете страни, постојано избегнувајќи ги долгите судири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безуспешните битки.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(Иако причините на Сун Цу за таков вид на победа над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не се познати, веројатно во прашање биле збир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грижа за човекот, просветен самоинтерес - вклучувајќи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сведувањето на загубите кои од државата во најмала мерка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 направиле лесен плен за останатите непријатели -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стекнување на најголемиот плен во облик на одземеното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богатство. Дури и во текот на пролетниот и есенскиот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период, во најмала рака постоела номинална грижа во текот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воените походи за праведни цели, во границите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можностите, да се поштеди непријателскиот народ -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ништо друго тогаш барем заради намалување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непријателските чувства, а со самото тоа и моменталниот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отпор, како и ризикот од некоја идна одмазда).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Првиот пасус од вториот дел се вбројува меѓу најпознатите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кинеската политичка и воена мисла, кој низ историјата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нашироко му е познат на поголемиот дел од источниот свет.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Дури и денес, тој извадок често се наведува скоро во секој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сегмент од општеството.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Истиот концепт кој ги напаѓа плановите, „тактичкиот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остротум“, и денеска е применлив во военската војска, 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вистински како замислата за ослабнување на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поткопувајќи ги неговите сојузништва.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изјавата на Сун Цу дека најмалку вреди нападот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утврдените непријателски градови предизвикува многу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збунетост, бидејќи како историчарите, така и современите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воени теоретичари често ја наведувале како аргумент против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војувањето во градските средини.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Всушност, Сун Цу едноставно само советувал против скапи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напади на градови - освен во случај на крајна потреба,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бидејќи тоа не само што ќе ги десеткува напаѓачите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бранителите во тоа време уживале надмоќна предност - туку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војските ќе ги окопа во долготрајна пасивност на опсадите.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Наместо тоа, би требало опколениот непријател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намамат од раце утврдените позиции, или да ги натераат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движење, а потоа да го нападнат кога е изложен и ранлив,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е тактика која Сун Цу ја применил во две познати битки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кај Куеи-Линг и Ма-Линг.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(Иако малиот број на тактичките начела и концепти на Сун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Цу се застарени, во периодот на завојуваните држави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поголемиот размер на војувањата, заедно со растечкиот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економски просперитет и зголемениот број на жителите,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значајно го смениле приоритетот на нападите, што 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доведувало до тоа градовите да бидат цел на мета -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јасно се гледа во „Машките и женските градови“, во Воените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методи).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Третиот пасус се однесува на основните тактики кои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прикладни за различен однос на силите и може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применуваат во различни ситуации.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Далеку е повпечатливо од сите тие работи колку строгоста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опишувањето на три проблематични сценарија не само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пружила доказ за проблемот, туку и за фактот дека владетелите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цивилните бирократи изгубиле допир со вистинските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војувања.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Вистинските војувања, па ги замениле професионалните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војници, туку и некои судири од тој период се изгубени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токму поради таквото мешање. (Сун Пин исто така нашол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потребно еден век подоцна да се позанимава на таа тема).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време кога комуницирањето на оддалеченост било многу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отежнато - и покрај тоа што Кина многу рано развила крајно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брз систем со сигнализирачки кули - владетелот би бил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далеку помалку свесен за ситуацијата на бојното поле, но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подоцнежните столетија, вклучувајќи го и дваесеттиот век,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цивилните власти еднакво се мешале во воените зафати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одело дури и до одредување на конкретни мети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бомбардирање.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во сето тоа е скриено прашањето за граѓанската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воената контрола, прашање кое во свои раце ја држи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најголемата моќ и кон чии цели таа моќ би требало да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насочена. Тоа не е само прашање на политички против воен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авторитет, туку се однесува на сите аспекти на цивилизацијата,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одредувајќи ги културните приоритети, вредности и цели.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Кина во текот на три милениуми уживала културен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континуитет, политички многупати била фрагментирана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потчинувана, почесто кога слабите политички фигури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прецениле цивилната моќ, а ја потцениле воената. Извесни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поуки би требало да се извлечат од нејзината историја,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од далеку поразвратната историја на Западот.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крајот, неверојатно познатиот последен пасус би требало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сфати не само како уверување дека воените известувачки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податоци се неопходни и дека за нив мора да се трага -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е наведено во првото поглавје и како што повторно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спомене во поглавјето под наслов „Примена на шпионите“, туку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опомена на тие кои - можеби заслепени од преголемата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сконцентрираност на надворешните опасности, занесени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потрагата по податоците и тајните...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...то. Без разлика дали се занемариле самопроценувањето,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некои апстрактни бојни работи за воени судири или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сопствените полиња, неразбирањето и недостатокот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сопствените способности може единствено да доведе до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непримерни стратегии и болни порази, како што тоа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Виетнамскиот судир сигурно го покажа.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[На ова место започнува следното поглавје/текст; остатокот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е доволно читлив во доставениот OCR за безбедна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реконструкција.]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 СТАВ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Оние кои во минатото биле вешти во војувањето, најпрво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самите себе се направиле непобедливи, за да го дочекаат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моментот во кој е можно да се порази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Непоразливоста зависи од тебе самиот; можноста за пораз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зависи од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тоа произлегува дека оној кој е вешт во војувањето,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состојба е себеси да се направи непобедлив, но сепак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мора да значи дека е во можност да го порази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 може да се каже дека можно е стратегијата за победа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непријателот да биде позната, но да не биде можно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примени.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не може да дојде до победа зазема одбранбен став;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тој кој е во состојба да дојде до победа - напаѓа. Во тие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услови силата ќе биде повеќе од доволна, доколку се заземе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одбранбена положба, додека во нападот ќе биде недостижна.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навистина се вешти во одбраната, длабоко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закопуваат во земјините длабочини, а тие кои се вешти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нападот се движат низ најголемите небесни висини. На тој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начин тие се во можност да се заштитат и да достигнат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целосна победа.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Победата која не го надминува она што масата може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го постигне и за која сите ќе те фалат, не е врв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вештината.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 подигнувањето од земја на есенскиот зајак не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смета како голема сила; гледањето на сонцето и месечината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може да се смета како остроумност; тоа што се слуша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звукот на грмотевиците, не може да се земе како добар слух.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во дамнина ги сметале за вешти во војувањето,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освојувале лесно освоивите. На тој начин, победите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биле вешти во војувањето не биле означени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мудрости и со храброст. На тој начин нивните победи биле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безгрешни. Оној кој не пати заради своите грешки,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насочува своите дела кон сигурна победа, победувајќи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веќе се поразени.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тој кој е вешт во војувањето, прво ќе ја утврди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својата позиција таму каде што нема да може да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поразен, истовремено искористувајќи ја можноста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порази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Победоносната војска најпрво пронаоѓа кои се условите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победа, а потоа се впушта во битка.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Победената војска, прво се бори, а потоа бара победа.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Тој кој одлично знае како да ја применува војската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негува Тао и ги брани законите; затоа тој е во состојба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управува и со победата и со поразот.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воените методи: првиот се нарекува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мерка; вториот, проценка на силата; третиот, пресметување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бројната состојба; четвртиот, одмерување на релативната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сила; и петтиот - победа.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Земјата ја раѓа мерката; од мерката се изведува проценка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силата. Проценката на силата придонесува за можноста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пресметување на бројната состојба на војниците.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Пресметувањето на бројната состојба на војниците доведува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одмерување на силата. Одмерувањето на силата раѓа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победоносната војска е како еден тон во споредба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еден грам, додека пак поразената војска е еден грам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наспроти еден тон! Борбата на победникот е како ненадејно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ослободување од голем порој низ планинска клисура.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Таква е стратешката распределба на силите“.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 поглавје во основа го разработува основниот концепт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борба на Сун Цу, но само кога победата веќе е обезбедена,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бидејќи тој во него се залага за заземање на силна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одбранбена позиција кога е невозможно да се предвиди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победата. Додека сомнежот и колебањето можат да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уништат војската, лекомисленоста и лажната храброст исто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 можат да ја доведат до истребување. Низ целата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историја на човештвото силната одбрана се покажала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моќно офанзивно оружје, бидејќи го присилувала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да се бори со окопана војска, да ги напаѓа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добро избрано одбранбено поле чија конфигурација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зголемува природната предност која бранителите ја имаат.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 Сун Цу советувал дека силата ќе биде повеќе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доволна, доколку се заземе одбранбен став. Во согласност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тоа, нападот врз понадмоќен непријател е проследен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непремостливи предности на страната на непријателот и без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итар тактички план може да заврши единствено со пораз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уништување.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заповедникот ќе се осигури дека неговата војска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биде победена, би требало да манипулира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за да создаде услови за лесна победа, а потоа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веднаш да ги искористи. Како што истакнал Сун Цу,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е вознемирен и во состојба на распад, станува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лесен плен, и покрај тоа што и понатаму изгледа силно.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кога брзо ќе дојде до победа,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го види брзиот пораз на непријателската војска, па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самото тоа лесна победа. Очигледно е дека заклучокот кој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треба да се извлече гласи дека војсководецот треба добро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воздржува од впуштања во судир сè до вистинскиот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момент, кој не смее да биде само исчекување, туку создаден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донесе предност. Тоа важи како и на бојното поле, така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надвор од него.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ова поглавје Сун Цу, исто така, го вовел концептот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умерена сила и важноста од усогласувањето на таа сила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дадената задача и територија. (Иако не спомнуваат, старите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воени писатели се доста свесни дека преголемото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концентрирање на воената сила може да ја намали нејзината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подвижност, додека пак премногу раштрканата и недоволната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сила едноставно ќе изгуби на отворена територија.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Слично на тоа, фрлањето на премногу војници на некоја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задача - било да е тоа планирање, продажба или физички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активности - доведува до раздор и го оневозможува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донесувањето на одлуки, додека пак премалиот број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учесници може да се покаже како недораснато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предизвикот.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Најдобрите мерки едноставно даваат проценка на силите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потребни да се дојде до победа. Уште позначајна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примената на мерките на заповедништво и контрола кои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искористуваат целиот воен потенцијал и ги користат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предностите на теренот за едноставно да го надвладеат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со „стратешки моќи“.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Овој концепт, кој во потполност е објаснет во следните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поглавја, ги спојува суровата моќ со позиционалните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предности, создавајќи сигурност дека непријателот не може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ја избегне својата судбина.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СТРАТЕГИСКАТА ВОЕНА МОЌ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Генерално зборувајќи, заповедувањето со голем број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 е исто како и заповедувањето со неколкумина.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сведува на организација. Борбата со голем број на војници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како борба со неколкумина. Тоа е прашање на конфигурација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одредување.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што им го овозможува на Трите војски да му пружат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отпор на непријателот, а притоа да останат непоразени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неортодоксните и ортодоксните методи.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војската кога напаѓа е како точило фрлено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јајце, тоа е заради празнината и цврстината. Зборувајќи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генерално, во битка се напаѓа ортодоксно, а победата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извојува неортодоксно. Затоа, оној кој е вешт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користењето на ортодоксниот начин е неисцрпен како небо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е неограничен како што е тоа реката Јангце и Жолтата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река. Тоа што стигнува до крајот и повторно почнува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Сонцето и Месечината. Тоа што умира и повторно се раѓа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четирите годишни времиња.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Нотите не го надминуваат бројот 5, но невозможно 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слушне сменувањето на сите пет ноти. Боите не го надминуваат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бројот 5, но невозможно е да се види сменувањето на сите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пет бои. Вкусовите не го надминуваат бројот 5, но невозможно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да се вкусат сите пет вкусови. Во војувањето стратешката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конфигурација...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Неортодоксното го надминува ортодоксното и обратно, 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варијациите на неортодоксното е невозможно да се исцрпат.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Неортодоксното и ортодоксното заемно се условени, токму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бесконечен круг.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Конфигурацијата на моќите е видлива во поројот што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слева низ камењата. Ефектот на ограничувањето е видлив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налетот на птицата грабливка, која на пленот му ги рони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коските. На тој начин конфигурацијата на моќите на вештите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војувањето остро е сконцентрирана, а нивната ограниченост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прецизна.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Нивната стратешка конфигурација на моќите е како затегнат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самострел, а нивната ограниченост како ослободување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тетивата.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Размешаното и раздвиженото војување изгледаат хаотично,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 нивниот борбен поредок е невозможно да се наруши.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метежот и бунилото нивниот распоред е кружен и невозможно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да се поразат.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Симулираниот хаос се раѓа од контролата; илузијата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стравот се раѓа од храброста; лажната слабост се раѓа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силата. Редот и нередот се прашање на броеви; храброста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стравот се прашање на стратешката конфигурација на моќта;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силата и слабоста се прашање на распоредот на силите.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оној кој е вешт во поместување на непријателскиот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распоред во конфигурација на која непријателот мора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одговори, нуди нешто што непријателот мора да нападне. Тој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поместува со цел да оствари корист и основано го исчекува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е вешт во војувањето победата ја бара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стратешката конфигурација на моќите, а не ја бара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војниците. Така и тој е во состојба да ја примени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стратешката моќ.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ја применува стратешката моќ на војниците им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заповеда да се движат како дрва или карпи за тркала.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Природата на дрвото и на каменот е да бидат тивки кога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стабилни, но да се движат на нестабилно тло.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се четвртести - ќе запрат; ако се заоблени -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движат. Со тоа стратешката моќ на вештиот во примената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војниците во текот на војувањето може да се спореди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тркалање на камења низ висока планина. Таква е стратешката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конфигурација на моќите“.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ова поглавје формулирани се неколку битни тактички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концепти, вклучувајќи ги „неортодоксниот и ортодоксниот“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стратешката моќ, во кои детално се зборуваше во воведот.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основата за успешна примена на која било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стратегија единствено може да бидат наредувањето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контролата, што за војската од древната Кина значело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хиерархиска организација која е строго наметната од нивото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одредот, па преку бригадите, сè до армијата.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Понатаму, на тој начин дефинираната организација значи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заповедникот управува со војската како да наредува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еден човек, што за времето на Сун Цу е извонредно аналитичен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концепт. (Покрај војската, строгата хиерархиска командна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структура - со тоа што се поврзува со џиновски организации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вертикална одговорност - моментално се занемарува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корист на раширените одговорности, смалување на бројната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состојба, малите групни иницијативи и локалната анатомија.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Дури и воената теорија има циклуси во кои од една страна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војникот се сведува на ниво на машина, а потоа - од друга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страна - ги нагласува потребите за неговата иницијатива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флексибилност).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создавањето на војска која ќе биде способна за моментален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одговор, можно е да се спроведат сложени мерки на измама,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цел манипулирање со непријателот и негово наведување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битка или наведување на територија на која битката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неизбежна.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Примената на неортодоксните тактики на Запад се среќава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презир, често по цена на неброените долги напади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бојното поле, како и надвор од него. Ако неортодоксниот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 сам по себе е привлечен, па дури и маѓепсува,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генерално предизвикува наивно чувство на „неискрена игра“,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не е во согласност со суровата реалност. Меѓутоа,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неортодоксното и ортодоксното, кои претставуваат добра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таоистичка концептуализација, се само два комплементарни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аспекти со еднаква вредност за која било хируршка техника.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Неортодоксните мерки се применети неприкладно, што довело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неуспех - а ги примениле злосторници, заради сопствените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перверзни цели - но, невозможно е да се осудат сами по себе.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Имено, неортодоксното и концептот на поврзан пар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неортодоксно-ортодоксно му пружаат на оној кој 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неповолна позиција - било да е надвиен, слаб, неповрзан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неискусен - перспектива за увидување на алтернативните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пристапи и метод за пресврт на ситуацијата во која се наоѓа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своја предност.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Наједноставното воено сценарио е кога една војска е бројно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надмината од страна на друга, а нормалниот ортодоксен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одговор би бил брзо да се воспостави целосен, иако лесно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бранет круг - со надеж дека брзата борба ќе го одбие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непријателскиот напад. (Добро е да се присетиме дека во текот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историјата бранителите уживале предност од три спрема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еден, под претпоставка дека не се потполно неспособни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исцрпени).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 бројните можни неортодоксни одговори на оваа ситуација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помош на кукли, дигање на прашина и други едноставни мерки.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 тоа, сите сили биле насочени на слабата точка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непријателот, за да може да се изведе пробив, после кој следи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очигледно безглаво бегство.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итното и неуредно повлекување всушност се само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измама со која непријателот би се намамил во потера, со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поставува тактичка сцена за ненадеен противнапад, почесто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дополнет со странични напади, или напади од позадина,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страна на мали единици тајно одвоени во текот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конфузноста на повлекувањето. (Особено познат пример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оваа стратегија е на Тјен Ган, а тоа е користење на волови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факели, со цел да се изведе полноќен пробив).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е важно точно која тактика ќе се примени; способноста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секоја ситуација да ги согледа алтернативните,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неортодоксни методи е знак за мајсторот на неортодоксното.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ПРАЗНИНА И ЦВРСТИНА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Генерално зборувајќи, кој и да стигне прв на бојното поле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го чека непријателот ќе биде опуштен, кој и да стигне после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на бојното поле и мора да брза во судир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изморен. Од тоа произлегува дека оној кој ги наговара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другите, а не е приморан од страна на другите.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да го натераш непријателот своеволно да дојде, овозможи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 некоја привидна добивка. За да го спречиш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истапи, покажи му ја можната штета.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доколку непријателот е одморен - можеш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измориш; ако е сит - можеш да го изгладниш; ако е буден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можеш да го разбудиш. Оди на позицијата до која може тој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трча. Итај кога тоа не го очекува.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да се поминат илјадници километри без умор, оди по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неокупирана територија. За да ја заземеш целта на нападот,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удирај онаму каде што не се бранат.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да бидеш сигурен дека одбраната е ... [остатокот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пасусот е премногу оштетен за безбедна реконструкција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доставениот OCR].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... Духовно! Духовно! Стекнува бесшумност. Така некој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стане господар на непријателската судбина.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да напредуваш непрекинато, нападни ги неговите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празнини. За недостижно да се повлечеш, примени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најголемата брзина. Така, ако сакам да се впуштам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борба, иако непријателот има високи бедеми и длабоки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јами, тој не може да ја избегне битката со мене бидејќи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напаѓам целите кои мора да ги спаси.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јас не сакам да се впуштам во борба, иако сум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повлекол линија на земјата и ја бранам,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да може да се впушти во борба со мене бидејќи му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попречувам движењата.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тоа, ако го определам распоредот на непријателската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сила додека јас немам видлива форма, можам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насочам своите сили додека непријателот е фрагментиран.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сме насочени во една сила додека тој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фрагментиран во десет, тогаш го напаѓаме со десетпати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поголема сила од неговата. Така ние сме побројни, 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е помалку броен. Ако неговите малку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нападнеме со нашите многу, оние со кои стапуваме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битка ќе бидат сериозно уништени.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Позицијата на која ќе нападнеме не смее да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позната на непријателот. Ако не е позната, тогаш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треба да се подготви да брани многу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позиции. Доколку непријателските одбранбени позиции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бројни, тогаш силите со кои што ќе се судриме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бидат малобројни. Така, доколку тие се подготват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бранат челно, во позадината ќе останат малку војници.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ја бранат позадината, челото ќе биде малобројно.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се подготват да ја бранат левата страна, на десната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останат малку војници. Ако се подготват да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бранат десната страна, левата ќе остане малобројна.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Малобројни се оние кои се подготвуваат против други;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многубројни се оние кои другите ги тераат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подготвуваат против нив.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доколку некој го познава бојното поле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премине илјадници километри и да се впушти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битка. Ако не го познава денот на битката, тогаш десната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може да ѝ помогне на левата, ниту левата не може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ѝ помогне на десната; четата не може да му помогне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челото, ниту челото не може да ѝ помогне на позадината.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Колку тоа е понагласено кога е оддалечено неколку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десетици километри, а блиску неколку километри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раздвоено?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Додека го анализирам ова, иако непријателската војска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бројна, размислувам од каква важност им е тоа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добивање на победата? Затоа кажувам дека победата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се придобие. И покрај тоа што непријателот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поброен, може да се натера да не се бори.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 критички анализирај ги, за да ги знаеш пресметките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победа и загуба. Поттикнувај ги, за да ги дознаеш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обрасците на нивните движења и запирања. Одреди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распоредот на нивните сили за да го откриеш достижниот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кобниот терен. Предизвикувај ги, за да дознаеш каде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имаат повеќе, а каде се недоволно.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врвот на распоредот на единиците се приближува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 безобличното. Доколку е безобличен, тогаш 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најдобриот шпион не може да го открие, ниту мудрецот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подготви против него.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Формацискиот распоред со помош на кој остваруваме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победа над својот непријател мора да биде недофатлив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противниците. Целокупната војска го знае распоредот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кој ќе ја извојуваме победата, но никој не ја знае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конфигурацијата со која ќе ја извојуваме победата.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тој начин, победоносната војска на реакциите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контролира победата во склад со непријателот. На тој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начин војската не одржува постојана стратешка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конфигурација на моќите, а водата не го одржува својот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облик. Оној кој е во состојба да се смени и преобрази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склад со непријателот и да ја придобие победата,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смета за духовник.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ни една од петте фази не е постојано доминантна;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четирите годишни времиња немаат постојано исти позиции;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сонцето свети во текот на долгите и кратките периоди; 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месечината се смалува и расте“.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 поглавје уште еднаш почнува со изјавата на Сун Цу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која може да се примени во бројни ситуации: „Оној кој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вешт во војувањето ги присилува другите, а не е присилен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страна на другите“. Останатите пасуси можат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сфатат како разработка на овој принцип, дополнети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конкретни објаснувања за достигнување на крајната цел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лесна победа.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Две увидувања особено бараат објаснување: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 требало да се манипулира со цел да се фрустрира 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дестабилизира, и би требало да се искористи секоја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слабост. Ова последното најдобро ќе се реализира доколку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прати војската таму каде што непријателот не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присутен и да се нападнат неговите празнини, односно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позициите кои не се бранат.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бара предзнаење, во склад со основниот принцип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Уметноста на војувањето на Сун Цу, како и на борбата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да му се скратат податоците за сопствените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постапки. Накратко, ако непријателот е збунет со различни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средства, вклучувајќи ја и измамата, тајноста и мамките,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само што ќе биде присилен на непримерно движење,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туку ќе биде и натеран да воспостави значајна одбрана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различни позиции и така да ја намали својата бројна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состојба.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Дотолку повеќе, правилно насочениот удар може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резултира со слабост кај непријателот, како тоа изморените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бидат присилени да ги нападнат одморените, или пак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гладните да се борат против ситите.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Измамата и манипулацијата - аспекти на обликот 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безобличното - веќе се споменати во воведот. Меѓутоа,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последниот пасус од ова поглавје Сун Цу продолжува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ги објаснува меѓусебните односи на распоредувањето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силите меѓу двете страни.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Извесни битни начела се сокриени во тие пасуси: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суштината на одговорот лежи во варијацијата и само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заповедникот ја знае вистинската конфигурација што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крие зад очигледниот распоред на силите. Дотолку повеќе,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односот помеѓу стратешките моќи и распоредувањето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силите станува првевидентен.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Коментаторите често погрешно го разбирале концептот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одговорите, верувајќи дека постапките мора да се преземат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некој однапред одреден начин кога непријателот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придвижи и ќе влезе во борба. Меѓутоа, целото поглавје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Сун Цу покажува дека обликот на одговорите, иако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заснован на непријателскиот распоред и од извесните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 начела, како и од реалноста на судирите,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е да се избира слободно во рамките на тие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суштински параметри.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Флексибилноста е наспроти генералните фиксирани поенти,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не некој облик на бескорисен ригиден детерминизам.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кинески воени писатели нагласувале битноста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флексибилноста, примената на различните стратегии,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само заради прилагодување кон поединечни ситуации, туку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заради избегнување на предвидливоста.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...м натпревар - сепак потребно е да се размисли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упатството на Сун Цу дека победничката стратегија не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повторува. Во спротивно, непријателот ќе ги открие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обрасците на контрола и методите за освојување, а потоа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направи и тактика против нив, па ќе ја искористи секоја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вродена слабост.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Маката е, како што кажува Сун Пин, во обидот победата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придобие со туѓа сила. Затоа, мудроста лежи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концентрирање на извесни методи, но не по цена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занемарување на алтернативите.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Сопствената слобода се зголемува доколку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или конкуренцијата (или соработникот, или пријателот)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свесен за намерите и можностите, но само доколку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празнините можат да се воочат и благовремено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искористат.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Генерално, ако нема некои непобедливи стратегии, не би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требало да се преземаат работи, ниту да се влегува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можни кобни судири доколку непријателот е посупериорен.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потребно е да се негува вештината на предвидување,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 што во случај кога би дошло до судир вие (или вашиот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тим, или вашата фирма) би биле темелно подготвени, без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значајни слабости или привремено опасни ситуации,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е исцрпеноста, обземеноста со други судири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недоволна сила.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тоа следи дека со ситуацијата може да се манипулира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дека тоа е потребно да се прави - а околностите може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бираат, со што вашиот труд би бил насочен кон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едноставна примена на стратешките моќи и претворање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предностите стекнати низ правилно позиционирање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подготовка.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Иако, како што добро се знае, „позиционирањето“ најчесто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означува границите за маркетиншки успех, позиционалната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 не е ограничена само на комерцијалните прашања.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Секоја деловна битка, секое трагање по успех внатре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корпоративната хиерархија, секоја информација на улица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бара откривање и брзо заземање на позициите кои...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...ност. Правилно сфатената предност може многу лесно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потенцијално опасна ситуација да ја преобразиме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стратешка предност, а непријателскиот пораз.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(Едноставен пример за тоа може да биде масивна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продажна компанија која има можност преку пазарот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засити со нов производ, со цел да се оневозможи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конкуренцијата да одговори или да добие простор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продавниците. Овој пристап, секако, може да биде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локален карактер, а не од национален, па на тој начин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воспостави достапност на предметите кои се продаваат.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Слично на тоа, нападот на празнините може да се сфати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лансирање на производ кој ќе постигне голем успех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малите пазари, па дури и да ги дефинира таквите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пазари).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борбата гради в гради, поставувањето на поголемо тло,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цврста заштита на грбот (како што е на пример, некоја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зграда или ограда), или какво било оружје кое ви 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дофат на рацете, веднаш повеќекратно ќе ви ја зголеми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расположливата сила, па со самото тоа и стратешката моќ.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должината или со некоја друга предност, можат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нападнат празнините на агресорот кои не ги брани,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користејќи - на пример - стап или чадор да се удри по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нозете, а над него да му стои закана над главата.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местото каде најмногу има празнини, претставува удар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слабоста. Едноставен пример од кошарката е слободниот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простор против противникот кој е побавен, што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ослободува теренот за постигнување на лесни погодоци.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Всушност...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ВОЕНА БИТКА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Зборувајќи генерално, стратегијата која ја применува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е следна: од моментот кога војсководецот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добие наредба од владетелот, треба да ја обедини војската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да ги собере војниците, па до моментот кога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соочи со непријателот и ќе се улогори, нема ништо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потешко од воената битка.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воената битка најтешко е кружното да се преобрати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право и неповолната ситуација да се претвори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тоа, доколку непријателскиот пат го направиш кружен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го намамиш со можност за добивка, иако тргнуваш по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него, ќе стигнеш пред него. Ова резултира со познавање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тактиката на кружното и директното.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тој начин, битката помеѓу двете војски носи предност;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битката меѓу масите е опасна. Доколку целата војска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натпреварува за предност, нема да стигнеш на време.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 намалиш бројноста на војската за да се натпреваруваш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предност, твојата опрема и тешката опрема ќе претрпат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пораз.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таа причина, ако ги отфрлиш оклопот и тешката опрема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цел деноноќно да напредуваш, без подигнување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логори, преминувајќи за еден ден раздалеченост која под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нормални услови се поминува за два...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дена, ако прејдеш стотина километри за да стигнеш до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бојното поле, војските ќе бидат заробени. Прво ќе стигнат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силните, а потоа исцрпените. Со таква тактика само еден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десет луѓе ќе стигнат до бојното поле.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се натпреваруваш за победа со оддалеченост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педесет километри, ќе направиш војсководецот од Горната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 да се сопие, со тоа што со примената на таа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тактика само половината од луѓето ќе стигнат до целта.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за победа се натпреваруваш од оддалеченост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триесет километри, тогаш две третини од војската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стигнат на целта.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склад со тоа, ако војската нема опрема и тешка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опрема - ќе биде изгубена; ако војската нема намирници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биде изгубена; ако војската нема залихи -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изгубена.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оној кој не ги знае намерите на големците, не 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можност однапред да ги подготви сојузништвата. Доколку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 се непознати планините и шумите, мочуриштата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барите, не може да предводи војска. Оној кој не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користи локалните водичи не може да стекне предност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теренот.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војската се распределува со измама, се покренува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заради стекнување предност и се менува низ сегментација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повторно собирање. На тој начин нејзината брзина е налик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ветер, нејзината способност како шума, нејзиниот напад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ограбување како оган; кога е неподвижна, тогаш е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планина. Тешко е да ја спознаеш - како мракот; нејзините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движења се како грмотевици.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ќе го ограбиш округот, подели им го богатството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војниците. Кога ќе ја зголемиш својата територија, подели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 добивката. Преземи ја контролата над стратешката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рамнотежа на моќите и биди во движење. Оној кој прв ќе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спознае тактиката на кружното и директното,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победник. Тоа е стратегијата за воена борба.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воената администрација се вели: „Затоа што не можеа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слушнат, направија гонгови и барабани; затоа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можеа да се видат, направија знамиња и барјаци“.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Гонговите, барабаните, знамињата и барјаците всушност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средства со кои се обединуваат очите и ушите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војниците. Кога војската е обединета, храбрите нема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можат да напаѓаат сами, а страшливите нема да можат сами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повлекуваат. Тоа е метод за контрола на голем број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војници.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во ноќна битка огнот и барабаните нека бидат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бројни, а во дневна битка бројни нека бидат знамињата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барјаците, за очите и ушите на војниците да се сменат.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 (духот) на Трите војски може да се украде, умот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војсководците може да се зароби. Од таа причина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непријателскиот чи наутро е енергичен, во текот на денот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успива, а навечер е исцрпен. Така, оној кој е вешт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водење на војската го избегнува енергичниот чи и напаѓа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тој е успиен и исцрпен. На тој начин се манипулира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чи.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 било слабак на светот ќе се бори во моментот кога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налутен, но кога е во прашање вистинско земање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оружје и тргнување во борба, сè зависи од еланот -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еланот ќе спласне тие ќе стојат, ќе се исплашат и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покајат. Војските гледаат на моќните непријатели на сличен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начин на кој гледаат и на невините девојки бидејќи, додека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возбудени, нивната агресивност бидува искористена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против самите нив.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спротивставите на нередот со ред, да се спротивставите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буката со тишина, значи да завладеете со срцето.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срцето не ви е широко отворено, а умот смирен, од вас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се очекува без пречки да се прилагодите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ситуацијата, да донесувате правилни одлуки, смирено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соочите со големи и неочекувани тешкотии, цврсто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одлучно да ги држите сите конци во своите раце.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[Почетокот на страната е силно измешан од OCR; по реконструкција:]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чекаат оние кои се распаднати; се чекаат оние кои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чаламџии; се чекаат оние кои се оддалечени; се изморените;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ситите да се нападне гладните. На тој начин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контролира силата; не ги напаѓај формациите кои се добро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организирани. На тој начин се контролира промената.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 стратегијата за раководење на војската е следна: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приближувај им се на високите планини; не напаѓај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стојат пред ридови. Не ги прогонувај оние кои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лажно се повлекуваат. Не ги напаѓај храбрите војници. Не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обиколувај војската која служи како мамка. Не ѝ попречувај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војската која се повлекува кон дома. Ако ја обиколиш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војската, мораш да ѝ оставиш излез. Немој непрекинато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 напаѓаш исцрпениот завојувач. Тоа се стратегиите кои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применуваат за војската.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Кратката изјава, во која се кажува дека битката помеѓу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војските доведува до предност, а дека битката помеѓу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масите е опасна, е олицетворение на суштината на мислата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ова поглавје. Беспричинското праќање во борба на голем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број војници ги троши ресурсите и доведува до пораз,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што тие немаат кохезија и дисциплина потребна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создавање на војска...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Вистинската војска (па, со самото тоа и секоја организација)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 окарактеризирал како брза, но обединета во движењето,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воздржана кога се одмора. Заповедникот мора да се осигура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војската ќе му остане едно корисно орудие - што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објаснува нагласувањето во ова поглавје на различните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начини на комуникација, сè со цел обединување на војската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за тоа време да се развиваат тактики со кои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манипулира и се поттикнува на движење, станува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фрустриран, неуреден и без дух.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склад со тоа, војсководецот треба да биде свесен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факторите на чи или на духот, за што веќе се зборуваше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воведот, и да тежнее да ги поттикне и да ги зголеми кај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своите луѓе - истовремено избегнувајќи го енергичниот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 кој се наоѓа во слична состојба, и да ги напаѓа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таму каде што моралот им е најслаб.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оглед на тоа што битката претставува примена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смртоносни сили, само глупавите луѓе ги презираат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тактиките на манипулација и безглаво се залетуваат кон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силниот непријател, односно во својот пораз.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Воената битка“, исто така, вклучува една од малубројните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изјави за измамата, кои можат да се најдат во книгата: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На тој начин војската се распределува со измама“.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што е веќе споменато во воведот, Сун Цу многу 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погрешно се врзувал за доктрината на измамата и 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заради тоа го отфрлале; меѓутоа, лагите и измамите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претставуваат само една од клучните техники кои му се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располагање на секој заповедник за манипулација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и стекнување на стратешки предности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неопходни за стекнување на победа.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склад со тоа, војсководецот избегнува да биде измамен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примената на шпиони и набљудувачи, извидници и локални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водичи. Големите грешки можат да се избегнат со едноставно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познавање на териториите, доменот во кои се водат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натпреварите, пазарите или пак можностите.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 поглавје се завршува со низа одредени тактички изјави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кои подоцна ќе станат клучни поуки и ќе бидат истакнувани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страна на сите воени писатели.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и другите изјави кои се раштркани низ Уметноста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војувањето, многу од нив едноставно се тактички принципи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Сун Цу, но, извртени, одеднаш прифатени од страна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непријателот, па потребно е да се внимава на нив.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Двете најпознати се дека не е добро никогаш да се напаѓа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кој е притеснет во агол (иако и понатаму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да се користи таа ситуација со цел да се порази) 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избегнуваат замките за наводна добивка.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Овие две упатства можат да се применат во многу области,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деловни, па сè до лични односи, но воените заповедници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пониски чинови често не ги совладуваат сè додека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војниците на кои им наредуваат не влетаат во катастрофи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кои можеле да се избегнат.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ДЕВЕТТЕ ПРОМЕНИ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Зборувајќи генерално, стратегијата за примена на војската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следна: откако војсководецот ги добил наредбите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владетелот, ја собрал војската и народот: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подигнувај кампови на земјиште кое е погодно за заседи.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сојузниците треба да се сретнеш на средината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теренот.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задржувај се на изолиран терен. Прави стратешки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планови за опколен терен.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кобниот терен мораш да водиш битка.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Има патишта по кои не се оди. Има војски кои не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напаѓаат.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Има утврдени градови кои не се заземаат.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Има територии за кои не вреди да се бориш.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Има заповеди од владетелот кои не треба да се прифатат.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патиштата по кои не треба да се оди: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плитко ќе навлеземе во непријателската територија,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 нема да се знае што да прави челото на војската.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ќе навлеземе длабоко, тогаш позадината не може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консолидира. Ако тогаш продолжиме со движењето,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да бидеме во предност; ако останеме во место,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бидеме опколени. Во тој случај не е добро да се оди по тие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патишта.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на војската која не е добро да се нападне: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нашите две војски се пресретнаа и улогорија. Проценуваме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имаме доволно сила за да ја уништиме нивната војска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за да го заробиме нивниот војсководец. Меѓутоа, ако таа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проценка е изведена од долгорочна перспектива, меѓу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непријателските сили има такви кои ја познаваат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неортодоксната стратешка моќ и вештата тактика, а војската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добро организирана. Во тој случај, иако таа војска може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нападне, не е добро да се направи тоа.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утврдените градови кои не е добро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заземат: проценуваме дека нашата сила е доволна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освоиме градот. Ако го освоиме, со тоа нашите челни сили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да стекнат никаква предност; доколку ја стекнат, нема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можеме да ги браниме позадинските сили. Ако нашата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сила е еднаква со нивната, тогаш градот сигурно нема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 заземен. Доколку градот се предаде затоа што нашите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челни сили стекнале предност, а доколку не ја стекнеме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предноста, градот не е во состојба да им наштети на нашите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позадински сили - не е добро да се заседнува дури и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е возможно.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териториите за кои што вреди да се води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борба: во планинските долини, каде што нема доволно вода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преживување, не е добро да се води борба за територијата.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наредбите на владетелите кои не вреди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применуваат: доколку владетелските наредби би биле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спротивни од овие четири промени, тогаш не е добро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применуваат наредбите на владетелот. Оној кој навистина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разбира промените, знае како да ја води војската.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тој начин војсководецот кој се одликува со продорни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сфаќања на предностите на деветте промени ќе знае како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раководи со војската. Доколку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деветте промени, иако е запознаен со топографијата, нема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може да ги искористи предностите на земјиштето.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заповеда со војска, но не ги познава техниките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деветте промени, иако е запознаен со пет предности, нема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 во состојба да ја контролира војската.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таа причина мудрецот мора да размислува за меѓусебната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поврзаност на добивката и загубата. Ако пронајде предност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тешка ситуација, тогаш во него може да се има доверба.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открие дека во некоја можна предност се крие некоја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штета, значи дека има решение за тешкотиите.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склад со тоа, потчини ги големците со можните загуби;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задолжи ги големците со бројни задачи и натерај ги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трчаат кон добивка.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 е стратегијата за употреба на војската: не се потпирај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тоа дека тие нема да дојдат, туку на тоа дека ние можеме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ги дочекаме. Не се потпирај на тоа дека тие нема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нападнат, туку на тоа дека ние сме на неосвоива позиција.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На тој начин војсководците поседуваат пет опасни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карактерни црти: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е посветен на смртта ќе биде убиен.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е посветен на животот ќе биде заробен.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е лут и брзоплет ќе биде навреден.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е скрупулозен и обземен со чистота,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посрамотен.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ги сака луѓето ќе биде вознемирен.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овие пет опасни црти се нагласени кај некој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војсководец, војската е соочена со можна пропаст. Од овие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пет следи неизбежно уништување на војската и смрт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војсководецот, така што мора да се истражат.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исклучок на последниот пасус, ова поглавје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посветено на концептот на аналитичка проценка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бојното поле и постојаните одбранбени подготовки,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избегне непредвиден напад од страна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непријателот. Почетниот дел е полн со забелешки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одредени видови територии, во согласност со општиот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концепт на Сун Цу за конфигурација на терените,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веќе е опишано во воведот.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(Традиционално познатиот текст е дополнет со пет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пасуси, кои скоро се пронајдени во гробниците).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повторува дека познавањето на топографијата,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стекнато со помош на локалните водичи и извидници,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клучно во наредувањето и распоредувањето на војската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само за да се открие позицијата на непријателот, туку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едноставно и да се разбере природата на територијата,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тешкотиите кои произлегуваат од неа, како и можните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предности кои ги нуди.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Многу познати битки од дваесетиот век -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корпоративни, така и воени - се изгубени, бидејќи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водачите едноставно занемариле да го извидат теренот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биле неодговорни во однос на тоа. Бидејќи нема таква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ситуација која секогаш е позитивна, туку секогаш има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предности и маани, војсководецот мора внимателно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разгледа сите можности, а потоа да дојде до зацртаниот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пат кој ќе му дозволи да ги заобиколи опасните судири.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таа причина, војската секогаш мора да има подготвени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одбранбени позиции, или барем да ги има предвид, за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избегнат опасните судири.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Последниот дел од поглавјето укажува на некои мисли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Сун Цу за мааните и слабостите на заповедникот.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Првите две се поврзани во пар - преголемата посветеност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 животот, па со самото тоа и страв од смртта,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посветеност на славна смрт, без оглед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другите можности - кои сериозно го поматуваат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расудувањето на заповедникот и лесно може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злоупотребат.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се посветени на умирањето често ризикуваат;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се опседнати со животот се изненадуваат.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Дотолку повеќе, заповедниците претерано страшливи,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кои се со тенденција да избрзуваат или да се исплашат,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можат да бидат навредени и испровоцирани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лекомислени постапки, а грижата за углед место грижата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резултати, може да придонесе кон занемарување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донесување на мудри постапки.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Можеби најзначајна е последната мисла која кажува дека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ги сака луѓето може да биде вознемирен,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наизглед е во спротивност со акцентите кои поголемиот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број на воени писатели, вклучувајќи го и Сун Цу,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ставаат на благосостојбата на војниците и благонаклонетиот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однос кон неа.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целта на неговото предупредување се појаснува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други списи од периодот на завојуваните држави: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 (или владетелот) кој претерано „го сака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својот народ“ почесто чувствува неможност поединците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ги жртвува во интерес на државата и целокупното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население.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тој начин, заповедникот станува премногу внимателен,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претерано плашлив од загуби, но спротивно на својата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желба завршува на тој начин што ја губи целата војска,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почесто во мали, неуспешни напади.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(Примери од ова јасно можат да се видат во текот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Втората светска војна, каде стравот - заедно со стравот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загуба - спречил некои генерали да ги искористат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можностите кои им се укажале, ги довел до скапи грешки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придонел до продолжување на војната. Дури, како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некои коментатори истакнале, оваа „љубов за народот“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карактеризира современата американска политичка клима.)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секој живот, сам по себе, е од вредност, 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војувањето секако е за осуда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избегнува, кинеските воени писатели очигледно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разбрале дека кога војната ќе стане неизбежна,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 кој е во состојба да жртвува поголем дел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својата војска со цел да оствари победа - ќе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надвладее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Така, се гледа дека, парадоксално, одредена количина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безобѕирност го одбележува најблагородниот пат.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Очигледни се импликациите за големите организации,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и владеењето воопшто.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Генералниот директор, претседател или менаџер мора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 сконцентриран на задачата, да не биде преоптоварен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личната репутација - ниту претерано обземен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драматизирање и возбуда од голема борба, а исто така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треба да се плаши од можноста за загуба.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бил поопширен во своето пишување, Сун Цу несомнено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 советувал дека основниот животен заклучок 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негува самоконтролата и да се има желба да се преземаат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постапки без оптоварување заради екстремности како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желбата за живот (избегнувањето на ризик)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избегнувањето на смртта (одбивањето на впуштање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ризик).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Бесот - со исклучок во физичката борба - секогаш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покажува како контрапродуктивен.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МАНЕВРИРАЊЕ СО ВОЈСКАТА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Што се однесува до распоредувањето на воените сили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разбирањето на непријателот: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да ги преминеш планините - следат долини, барај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достижна територија и заземи ги висините.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ги држи висините, не се качувај за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впуштиш во битка со него. Вака се управува со војската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планините.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 преминувањето на водата, мораш да се оддалечиш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непријателот. Ако непријателот ја преминува реката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да нападне, не се соочувај со него во водата.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половината од непријателските сили ќе преминат, добро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да се нападнат.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сакаш да го нападнеш непријателот, не ги распоредувај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своите сили блиску до река, туку барај достижно тло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заземи ги висините. Немој да се бориш со речната струја.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 се користи војската кога има река.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преминуваш мочуришта и блатиште, сконцентрирај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тоа брзо да ги поминеш; не се задржувај. Ако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впуштиш во битка во мочуриште или блатиште, мораш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држиш до местата каде има мочуришна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трева - а, зад грб да ти бидат дрвјата. Вака се користи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во мочуриштата и блатиштето.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рамниците распореди ги силите на лесно земјиште,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 што десното крило да ти биде на повисоко тло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однос на позадината, кобното земјиште пред челото, 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достижното земјиште кон позадината. Така војската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распоредува на рамниците.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Овие четири воени распореди, кои се во корист на секоја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војска, се начинот на кој Жолтиот цар поразил четири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Сега, војската ги сака висините, а ги мрази низините,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 цени сонцето и ја презира сенката. Ги поттикнува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животот и храброста. Војската која ќе избегне стотици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болести сигурно ќе биде победоносна.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има ридови и ровови мораш да заземеш јанг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(сончевата) страна и тоа таа да биде кон десната страна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позадината. Ова е во корист на војската и ја користи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природната помош што ја нуди теренот.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дождот паѓа низводно, се создава пена. Ако сакаш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ја преминеш реката, почекај да се смири.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Мораш брзо да се оддалечиш од смртоносните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конфигурации на теренот како што се провалиите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планинските струи, Небесен бунар, Небесен затвор,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Небесна мрежа, Небесна јама и Небесен процеп. Не им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приближувај. Кога се држиш подалеку од нив,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е приморан да им се приближи. Кога си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свртен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 нив, непријателот е приморан да му бидат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позадина.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бара мир без претходно поставување на услови,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 стратешки потег.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чија војска јуриша, ама војската се поставува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формација, подготвува однапред изготвен распоред.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чија војска наполу напредува, а наполу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повлекува - те мами.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Оние кои стојат потпрени на своето оружје - гладни се.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оние кои вадат вода, први пијат од неа - жедни се.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ќе видат можна добивка, но не знаат дали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напредуваат - уморни се.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птиците се собираат - празно е. Ако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навечер извикува - се плаши. Ако војската е раздвижена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нејзиниот војсководец не е доволно строг. Ако нивните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знамиња и барјаци се мрдаат - се распаѓаат.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заповедниците им се бесни - исцрпени се.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ги убијат своите коњи и го изедат месото - им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недостига жито. Ако го остават приборот за готвење и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вратат во логорот - тогаш се исцрпени завојувачи.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на кого војниците често му се здружуваат во мали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групи и шепотат, ја изгубил контролата над масите.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често наградува, длабоко е вознемирен. Оној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 често наредува казнување е во голема мака. Оној кој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прво е претерано суров, а потоа се плаши од масата -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врв на глупоста.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чии пратеници доаѓаат со понуди, сака малку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одмори.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нивните војници се енергични и се приближуваат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нашите сили, но не се впуштаат во битка - ниту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прекинуваат судирот - тоа мора темелно да се испита.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не го цени преголемиот број на војници,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бидејќи тоа значи дека не е можно агресивно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напредува. Доволно е да се собере сопствената сила,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процени непријателот и да се нападне. Само некој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кој не се разбира во стратешкото планирање и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потценува непријателот ќе биде заробен во борбата.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се примени казна на војниците, заповедникот,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нема да стане приврзана кон својот заповедник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нема да биде покорна. Ако војската не се покорна, тешко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да се раководи во борба. Ако казните се применат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откако војниците станале приврзани кон својот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заповедник, тогаш тие се употребливи.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тоа, ако им се наредува цивилно, а се соединува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воено, тоа се нарекува сигурна победа.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наредбите постојано се применуваат со цел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подучува војската, тогаш војниците ќе се покорат.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наредбите не се применуваат постојано со цел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подучуваат војниците, тогаш војниците нема да бидат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покорни. Оној чии наредби постојано се спроведуваат,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воспоставил обостран однос со војниците.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што кажува насловот на ова поглавје, поголемиот дел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„Маневрирање со војската“ посветен е на типовите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терените, односно териториите, кои се поволни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неповолни за маневрирање и поставување на воените сили,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низ извесни ограничени упатства за различна топографија,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што се тоа речните подрачја и мочуриштата.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Воопшто, би било добро да се избегнува територијата 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непријателот му нуди можно скривалиште, како и тесни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подрачја кои можат да бидат смртоносни стапици. (Ова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очигледно има тактички импликации на животните ситуации,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било тие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деловни, правни или во самоодбрана). Сун Цу веројатно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бил првиот кој ги категоризирал овие проблематични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терени и покрај тоа што искусните заповедници сигурно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биле свесни и тежнееле да ги избегнат и искористат овие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терени многу порано пред да се појави Сун Цу.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исто така дал низа на дискретни забелешки кои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можат да бидат корисни за разбирање на однесувањето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непријателот, а се протегаат од ситуациите блиски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бојното поле, до дипломатските односи.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Најпозната меѓу нив, релевантна како и за современите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судири, така и за историските дебати гласи дека оној кој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бара мир без поставување на претходни услови изведува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стратешки маневар.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Неколку негови конкретни знаци, поедноставени - ама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несомнено производ на детална анализа - претставуваат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суштинска мудрост која заповедниците со пониски чинови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мораат рано да ја усвојат за нивните војници да преживеат.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Последните четири пасуси се враќаат на основните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концепти кои се преполни со посуштински импликации.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Верувањето дека бројноста на војската не е единствена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детерминанта од исходот на битката не е клучно само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мислата на Сун Цу, туку и за целокупната воена мисла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претставува основна премиса на маневарското војување.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Всушност, низ целата историја заповедниците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супериорно побројна сила или со појаки единици често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потценувале своите непријатели и ги занемарувале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колатералните мерки, па на тој начин и често страдале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сериозни последици.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Последните три пасуси кои се однесуваат на прашањата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наредбите и контролата, исто така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фундаментални за подоцнежната воена мисла. Овде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повторуваат три клучни работи: прво, потребата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рамнотежа меѓу казнените мерки и мерките со кои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поттикнува емоционалната посветеност кон војниците,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и казните да се применуваат откако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воспостават тие емоционални бази.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Потоа, клучно е единството на цивилното и военото, при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цивилното се заснова на добрите особини, покорноста,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доходовноста и наградите, а военото на непосредноста,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енергијата, строгите наредби и казните.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последно, од суштинска важност за секој заповедник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сигурноста и наредбите, вербата во директивите,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довербата во преземените постапки, а сето тоа да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означено со постојаност.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што подоцнежните воени писатели навестиле, не смее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дозволи појава на сомнеж во наредбите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војсководецот; со тоа што, дури и да е погрешна, наредбата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никогаш не е добро да се смени или да се отповика - тоа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концепт кој не се применува во денешно време, каде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изјавите и наредбите се подложни на нови толкувања, па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дури и на редефинирање, буквално неколку моменти по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издавањето.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КОНФИГУРАЦИЈА НА ТЕРЕНОТ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Главните конфигурации на теренот се: пристапна,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суспендирана, укочена, ограничена, наглавечка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експанзивна.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напредуваме ние, а непријателот, исто така, може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напредува, таа конфигурација е пристапна.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пристапната конфигурација прво е добро да се заземат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висините и јанг (сончевата) страна, а потоа да се подобри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патот за превоз на намирниците. Тогаш е добро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впуштиме во битка, бидејќи така ќе стекнеме предност.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можеме да напредуваме, ама враќањето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тешко, таквата конфигурација е суспендирана.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суспендираната конфигурација, ако непријателот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неподготвен, добро е да се нападне и да се порази.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е подготвен, а се нападне без шанса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победа, ќе биде тешко за повлекување - па со самото тоа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е поволно.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не е поволно за нас да напредуваме, ниту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непријателот, таквата конфигурација се нарекува укочена.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таквата конфигурација иако непријателот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...непријателот се обидува да нè намами со добивка, ние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да напредуваме. Добро е да се повлечат силите 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напушти бојното поле. Ако ги нападнеме додека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половина од непријателските сили тргнала кон нас,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бидеме во предност.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ограничените конфигурации,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ние први ја заземеме, мораме целосно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распоредиме војниците по неа, за да го дочекаме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непријателот. Ако непријателот прв ја заземе територијата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во целост ги распореди војниците по неа, не е добро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оди по него. Ако не ги распоредил во целост војниците,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 е добро да се оди по него.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наглавечките конфигурации, ако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заземеме, тогаш мораме да ги освоиме висините и јанг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страните, за да го дочекаме непријателот. Ако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прв ги заземе, добро е да се повлечат силите и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отиде. Не е добро да се следи непријателот во такви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експанзивните конфигурации,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нашата стратешка моќ е еднаква на непријателската,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тешко да се предизвика на борба. Впуштањето во борба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 неповолно.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Овие шест принципи се Тао на теренот. Секој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војсководец, кој ќе преземе одговорност за наредување,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мора да ги проучи.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Конфигурацијата на теренот е помош за војската.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Проучувањето на непријателот, преземањето контрола над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победата, проценката на рововите, тоа што е далеку и тоа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е блиску е Тао на најмоќниот војсководец.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спознава и го применува знаењето во борбата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сигурно ќе извојува победа. Оној кој нема знаење или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 применува во борбата, сигурно ќе доживее пораз.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Постојат шест видови армии кои се осудени на пропаст: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избрзана, лабава, потоната, столчена, растурена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поразена. Овие шест видови не се катастрофи чие потекло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од Небото и Земјата, туку од грешките на војсководците.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се случи, во случај кога нивната стратешка моќ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еднаква на нашата, еден да нападне десет, тоа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избрзаност.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војската е силна, ама заповедниците се слаби, тоа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лабавост.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заповедниците се силни, ама војниците се слаби, тоа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потонатост.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вишите офицери се бесни и непокорни, и сами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напаѓаат непријателот во својот непресметлив бес, додека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 сè уште ги нема запознаено способностите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непријателот, тоа е столченост.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војсководецот е слаб и благ, со непросветени наредби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водство; офицерите и војниците немаат постојано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должности, а распоредот на војниците и формациите не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уреден, тоа е растуреност.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војсководецот не е во состојба да го разбере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и со мал број на војници ги нападне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побројните, со слабите ги нападне силните, а неговата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 нема добра резерва, тоа е поразеност.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Овие шест се Тао на поразот. Секој војсководец кој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преземе одговорноста за наредување, мора претходно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истражи овие принципи.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војсководецот своите војници ги смета за млади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синови, тие ќе го следат и во најдлабоката долина.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војниците ги гледа како сакани деца, тие ќе бидат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подготвени да загинат со него. Ако се однесува добро кон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нив, ама тие не можат да бидат употребливи, ако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сакани, но невозможно е да се раководи со нив, или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невозможно да се управува со нив кога се во распад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 можат да се споредат со разгалени деца и не можат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искористат во борбата.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Тао војувањето навестува сигурна победа, иако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владетелот наредил дека борбата треба да се избегнува,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дозволено е впуштањето во битка. Ако Тао војувањето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навестува дека нема да дојде до победа, иако владетелот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наредил отпочнување на борба, дозволено е избегнување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битката.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тој начин војсководецот кој не напаѓа само заради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слава, ниту го избегнува повлекувањето само за да не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обвинат за кукавичлук, туку единствено тежнее кон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зачувување на војниците и стекнување на предност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владетелот, претставува државно богатство.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знам дека нашата војска може да нападне, ама не знам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непријателот може да биде нападнат, тоа е само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половина пат до победата. Ако знам дека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биде нападнат, но не знам дали нашата војска 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можност да нападне, тоа е само половина пат до победата.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знам дека е можно непријателот да се нападне, и знам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и нашата војска е во состојба да изведе напад, ама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знам дали теренот одговара за борба, тоа е само половина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пат до победата.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Затоа, оној кој ја познава војската никогаш нема да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излажан кога се тргнува, никогаш нема да биде осиромашен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ќе почнува да работи. Ако ги познаваш нив 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познаваш себеси, победата ќе ти биде осигурана.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го познаваш Небото и ја познаваш Земјата, ќе имаш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целосна победа“.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што е споменато во воведот, Сун Цу очигледно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првиот воен теоретичар кој ги разгледувал карактеристиките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теренот и систематски развил начела за совладување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различни тешкотии и општи ситуации.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иако неговата анализа е сконцентрирана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борбата, а неговите начела се дадени во согласност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воените термини, неговите конфигурации ни даваат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апстрактни мапи кои можат да се искористат во бројни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ситуации и не мора да се ограничени во натпреварувачки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ситуации, туку се применливи на секојдневни животни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ситуации.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пример, суспендираниот терен постојано се среќава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бидејќи означува ситуација во која трчањето напред мора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покаже успешно, бидејќи нема да биде возможно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повлекување, одбрана или избегнување.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Неекспанзивен терен - на секое широко и отворено поле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се слободни да се движат како сакаат, вклучувајќи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конкуренцијата. Затоа, флексибилноста е возможна, ама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ставањето сопки на непријателот и негово претворање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мета може да се покаже како недостижно, и бара примена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огромна сила, како што советува Сун Цу, за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постигне успех.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Новите маркетиншки продирања, деловниот развој, па дури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личниот развој може да цвета на отворено и со ништо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ограничено поле, иако тоа важи и за сите останати.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Главната тема на ова поглавје е сконцентрирана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слабостите и неуспесите со текот на примената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наредување и контрола, вклучувајќи ги и нерамнотежата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авторитетот и распадот на единството. Без обединета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команда, дисциплина и чувство на должност, војската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останати хиерархиски организации се осудени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неуспех.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како што веќе беше советувано во претходното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поглавје, војсководецот мора да обезбеди емоционална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посветеност на војниците, на нив да гледа како на синови,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 тој благонаклонет третман да го урамнотежи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прикладни казнени и дисциплински мерки. Во спротивно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војниците ќе бидат недисциплинирани и непослушни.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Последниот пасус, еден од најпознатите во кинеската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воена литература, всушност е совет кој укажува на тоа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пред впуштањето во битка, оној кој се впушта во неа,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е да го познава како непријателот, така и самиот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себе.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Очигледно, сфаќајќи дека некои потешкотии постојано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повторуваат, Сун Цу дал две варијации на оваа тема.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Претпоследниот извадок ја повторува веќе споменатата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мисла дека војсководецот се впушта во битка само тогаш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ќе види дека победата е можна, не грижејќи се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наредбите на владетелот, додека последниот извадок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нагласува дека војсководецот не смее да се надева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единствено во познавањето на сопствените сили, туку мора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го анализира непријателот и неговите способности.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што Сун Цу низ целата Уметност на војувањето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истакнува, податоците мораат да се проценуваат и врз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основа на нив да се дејствува. Наредувањето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донесувањето на одлуките не се одвиваат во вакуум,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заслепени од емоционална енергија, надежи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националистички занес.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ЗАПАЛИВИ НАПАДИ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Постојат пет видови запаливи напади: првиот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запалување на војниците, другиот запалување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намирниците, третиот запалување на коморите,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четвртиот запалување на оружарниците и петтиот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запалување на формациите.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Примената на запаливите напади зависи од постоењето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вистински услови. Опремата за запаливите напади би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требало да биде целосно подготвена пред воопшто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укаже потреба за неа.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Постои вистинско годишно време за отпочнување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запаливите напади, како и вистински ден за палење оган.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се однесува до годишните времиња, тоа се сушните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периоди; а што се однесува до деновите, тоа е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месечината е во чи, и, пи или чен. Кога месечината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наоѓа во некоја од тие четири лунарни куќи, ќе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ветровито.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Генерално, во текот на запаливото војување добро 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почне според петте промени на огнот: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огнот е во непријателскиот логор, веднаш е добро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одговори со надворешен напад.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огновите горат, ама непријателската војска е тивка,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 е добро да се чека, а не да се напаѓа.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огнот ќе се распламти, ако можеш да го разгориш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направи го тоа; ако не, откажи се.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е можно да се нападне однадвор без помош однатре,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отпочни напад во пригодно време.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огновите се запалени во правец на ветрот, не напаѓај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спротивно од него. Ветерот кој во текот на денот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почне да дува - ќе трае, оној кој преку ноќ ќе почне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дува - ќе престане.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мора да ги познава петте промени на огнот,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 да се брани против нив во астролошки одговарачкиот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термин. Така, употребата на огнот со цел да се забрза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нападот е просветена, а примената на водата е силна.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Водата може да се користи за да пресече, но не и да освои.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Сега, ако некој е победоносен во битка и успешен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нападот, но не го искористува неговото постигнување -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е катастрофално и неговата судбина може да се опише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потрошена и мрзелива. Затоа се вика дека мудриот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 размислува за победата, а добриот војсководец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ја поттикнува.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е добро да се движиш ако со тоа не се стекнува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предност. Ако е невозможно да се постигне целта, не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да се употребува војската. Ако не си загрозен,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впуштај во војна. Владетелот не смее да ја собере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бидејќи се разбеснел. Војсководецот не смее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впушти во битка заради лична суета. Движи се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поволно; застани кога е неповолно. Бесот може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претвори во среќа, а лутината во радост, но уништената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 не може да оживее, а мртвите не можат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вратат во живот.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 просветениот владетел е внимателен во врска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војната, а добриот војсководец го почитува таквиот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владетел. Тоа е Тао на безбедноста на државата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зачувување на војската“.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Запаливите напади во текот на кинеската историја 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користени за напад на ограничени цели, како што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утврдени градови и окопани логори, но помалку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применувани против војските на бојно поле, иако пламенот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леснотија ја попречувал бројната сила во прилики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преминувањето преку сувите и ветровити северни рамници.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Воените писатели постојано ги предупредувале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војсководците да се постават во согласност со ветрот 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 избегнуваат густо обраснатото земјиште - и во склад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се залагале за подготовка на огнови и земјиштата пред подигнувањето</w:t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логорите.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Поглавјето на Сун Цу се бави со основите на запаливите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напади, несомнено со разбирањето дека огнот, со тоа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многу агресивен и речиси невозможно е да се запре кога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се распламти, може да се покаже како голема препрека,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 и како деструктивен, па така да создаде услови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ефективен напад.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Запаливите напади затоа може да се разгледуваат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метафорички, а не само буквално и да се сфатат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апстрактна карактеризација на сите насилнички закани,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освен хемиското и биолошкото војување - кои сами по себе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шират, како што се гласините и озборувањата.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Запаливиот напад подразбира сè што сее оган и метеж низ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непријателскиот логор, резултирајќи со согорување (без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разлика дали е тоа буквално или пак апстрактно) и потреба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итни и големи напори согорувањето да се ограничи 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изгасне.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не е добро да се заговара, би било добро сите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свесни за карактерот и за потенцијалите од таквите напади,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да можат да размислуваат за можните одбранбени мерки.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Поглавјето завршува со два важни пасуса, често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спомнувани во тајните воени списи и политички расправи.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Претпоследниот пасус ја нагласува битноста од итно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искористување на секоја победа; во спротивно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 можел да се прегрупира и тешко извојуваната добивка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 изгубена.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Накратко, кога ќе стекнете предност, со освојување или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некој друг начин, би било добро неуморно да ја користите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на тој начин да дојдете до крајната цел - победата -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најмал труд.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Последниот пасус ја повторува воведната тема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Уметноста на војувањето, нагласувајќи дека војната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голема работа која би требало да се преземе само по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трезливо размислување и анализирање. Исто така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повторува предупредувањето дека во војната не би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требало да се впушта од желба за одмазда заради навредите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или заради други кратковиди, емоционални причини.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и денеска е подеднакво важен, било за државната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политика или однесувањето на поединците, овој совет низ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историјата многу ретко е почитуван.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ПРИМЕНА НА ШПИОНИТЕ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Кога војската која брои сто илјади луѓе ќе се испрати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поход во кој би требало да премине илјада километри,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трошоците на обичните луѓе и на благородниците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изнесуваат илјада златници дневно. Седумстотини илјади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фамилии ќе бидат погодени од тоа од двете страни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границата.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Војските со години се соочуваат, за потоа во текот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еден ден да се борат за победа, ама војсководците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сакаат да доделуваат чинови и награди во износ од сто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златници, па затоа не знаат што прави непријателот. Тоа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крајно нечовечно. Таквата личност не може да му биде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народот војсководец, на владетелот помошник, ниту пак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е победник.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Средството со кое просветените владетели и мудрите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војсководци се водат со цел да ги поразат другите, 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нивните достигнувања ќе ги надминат масите, се нарекува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предзнаење.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Предзнаењето не може да се стекне од духови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привиденија, заклучоци од некои природни феномени 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испитувања од постапките на Небото, туку мора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биде стекнато од луѓето - бидејќи тоа е знаење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состојбата во која се наоѓа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 произлегува дека постојат пет вида шпиони: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локални шпиони, внатрешни шпиони, преобратени шпиони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или двојни шпиони, мртви или потрошни шпиони - и живи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шпиони. Кога сите пет заедно се користат, а никој од нив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го знае својот Тао, тоа се нарекува спиритуална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методологија. Тие шпиони се богатство на владетелот.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Локалните шпиони - добро е да се користат војниците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локалниот округ.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Внатрешните шпиони - добро е да се користат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непријателските војници на државни позиции.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Двоен агент - добро е да се користат непријателските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шпиони.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Потрошните шпиони - се користат со цел да шират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дезинформации надвор од државата. Добро е да им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соопштат лажни информации и да се пуштат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пренесат кај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шпиони - се враќаат со извештаи. Со тоа, во сите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три армии никој не е поважен од шпионите: нема вредни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награди кои им се дадени на шпионите, ниту потајни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работи од оние во врска со шпионите.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Освен доколку некој не е мудар, не смее да се служи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шпиони; ако не е благодарен и чесен, не би требало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служи со шпиони; ако не е суптилен, нема да може да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сфати суштината на разузнавачките извештаи. Суптилно,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суптилно! Не постојат области каде што шпионите не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користат.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задачата се разоткрие пред да започне, тогаш шпионот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оние кои тој ги известил треба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ликвидираат.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Генерално, кога се во прашање армии кои добро 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нападнат, градови кои добро е да се нападнат и луѓе кои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е да се убијат - најпрво мора да се познаат имињата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заповедниците на одбраната, неговите помошници,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персоналот, телохранителите и слугите. Шпионите мораат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да ги пронајдат и да ги запознаат.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 мора да ги следи непријателските агенти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кои го шпионираат. Треба да ги уценува со пари,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обучува и да ги сврти од своја страна. Така се стекнуваат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двојни агенти.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Благодарејќи му на знаењето кое се стекнува преку нив,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можат да се регрутираат локални и внатрешни шпиони.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Благодарејќи на тоа знаење, потрошните шпиони можат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шират лаги и да се користат со цел да го наведат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на лажни траги. Благодарејќи на тоа знаење,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живите шпиони можат да се користат само по потреба.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Владетелот мора да ги познава овие пет аспекти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шпионирањето. Ова знаење во суштина зависи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преобратените шпиони: владетелот мора да биде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великодушен кон двојните агенти.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минатото, кога државата Јин се кренала на нозе,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државата Хсија го имале Ји Чи. Кога државата Чоу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кренала на нозе, во државата Јин го имале Лу Ја. На тој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начин просветените владетели и мудрите војсководци кои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во состојба да дојдат до лукави шпиони несомнено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постигнат големи резултати.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е суштината на војувањето и на она на кое Трите армии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потпираат.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 поглавје, кое го претставува за нас најстариот познат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прирачник за тајно собирање на разузнавачки податоци,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наведува пет главни категории на шпиони и дава хумано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оправдување за нивното користење.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контекст на големите напори и трошоци кои војувањето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бара, Сун Цу верувал дека искористувањето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материјалните добра и животи, колку и да е тоа занемарливо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или глупаво, нехумано е, бидејќи крајната цел на војувањето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зачувување на сопствениот народ и брза победа над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тоа, практиката да не се собираат информации кои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можат да придонесат за победа може да се смета како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изопачена.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кинеските моралисти низ вековите ја осудувале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оваа книга поради отфрлање на искреноста, чесноста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довербата, токму како и оние на Запад кога првпат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Уметноста на војувањето била преведена прво на француски,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потоа и на англиски.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Читателите од Западот, кои не биле воени лица, особено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биле зачудени од изјавите на Сун Цу и без оглед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сопствената традиција која ја имале во спроведувањето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шпионажата, од аспект на индоктринираната христијанска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перспектива, ја осудувале Уметноста на војувањето и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прогласувале за паганско дело, кое е типично за ниската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Меѓутоа, во современиот свет се поголемите политички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комплекси, се помалите воени буџети и се поголемото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присуство на смртоносното оружје низ целиот свет, можеби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 било добро да се прифати основната порака на Сун Цу,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не да се игнорира.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се исклучи расправата за видовите на шпиони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особената важност од двојните агенти, ова поглавје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идентификува две кардинални точки: контролата на агентите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бара надареност и карактер, додека толкувањето на добиените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податоци бара мудрост и интелигенција.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Затоа треба да се поседува и извесен степен на безобѕирност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одлучувањето со цел да може да се жртвуваат агентите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заради вистински цели.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Подоцнежните воени списи, иако ја нагласуваат потребата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такви активности, ретко кога се занимаваат со вистинската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природа на шпионажата и наместо тоа ја нагласуваат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клучната улога на воените разузнавачи за точна проценка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непријателските сили и намери и создавањето на борбените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планови.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Примената на шпионите“ исто така содржи изјава 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западните коментатори - на кои кинеската воена историја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им е позната - погрешно ја истакнувале: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Предзнаењето не може да се стекне од духови и сеништа,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заклучоците од некои природни феномени или да се изведе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постапките на Небото, туку мора да биде стекнато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луѓето - бидејќи тоа е знаење за состојбата во која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наоѓа непријателот“.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Иако, класичните воени собирачи на списи ја нагласувале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важноста на човечкиот труд и ја порекнувале вредноста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предвидувањето на иднината со цел откривање на крајниот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 од воените походи и битки, таа традиција - која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започнала со династијата Шанг - не само што продолжила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цвета, туку го опфатила и толкувањето на звуците,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облаците, времето, месечевите мени, природните законитости,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и нумерологијата.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Војсководците можеби ги терале своите војници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маруваат метеорите, птиците кои летаат наназад, ненадејната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појава на густи црни облаци, но владетелите и понатаму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обраќале до свештениците за во конфузијата на воените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судири да се обидат да им предвидат што би требало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преземат.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ДВЕ ПРАШАЊА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На дисперзивен терен офицерите и војниците мислат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своите фамилии. Бидејќи не можеме да војуваме со војници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такво расположение, мораме храбро да ги браниме своите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позиции и да не отстапуваме.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непријателот ги нападне нашите гратчиња; ако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ограби нашите полиња; ако нè спречи да собереме огрев;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 ги попречи главните патишта и ја очекува нашата слабост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ослабување со цел брзо да нè нападне, што би требало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преземеме?“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Кога непријателот длабоко продрел во нашето царство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 себе оставил бројни тврдини и градови, непријателските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офицери и војници војската ја сметаат како сопствено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семејство, сконцентрирани се на целите и релаксирано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впуштаат во битка.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Наспроти тоа, нашите војници се во својата татковина;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чувствуваат сигурни на својата територија и мислат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својот живот. Со тоа, нивниот боен поредок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биде цврст, а во битка нема да бидат победоносни.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 било добро да ги мобилизираме војниците и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собереме луѓето; да собереме залихи на храна, добиток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облека; да ги браниме утврдените градови и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подготвиме за одбрана - исто така би било добро 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испратиме мали единици да го пресечат дотокот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намирници на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непријателот не е способен да нè вовлече во битка,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намирниците не му се доволни, а не е во можност да ограбува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низ околината - неговите Три армии ќе имаат големи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тешкотии. Добро е таа ситуација да се искористи со цел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намами непријателот, а ние да бидеме успешни.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сакаме во битка да се впуштиме на полињата, мора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потпреме на стратешката конфигурација на вештините.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е да се користат карпи, за да се изведат заседи.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карпи, мора да се криеме користејќи ги временските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прилики, темницата, зајдисонцето и маглата и да одиме таму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каде што нема да нè очекуваат, ненадејно напаѓајќи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непријателските единици кои станале невнимателни. Тогаш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постигнеме резултати“.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сме пристигнале на лесен терен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штотуку сме ја преминале границата на непријателот. Нашите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офицери и војници размислуваат за повлекување. Тешко 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напредува, но лесно е да се повлечеме. Немаме зад себе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карпи и котлини, а Трите армии се преплашени.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Војсководецот сака да напредува, а офицерите и војниците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сакаат да се повлечат - па, дошло до разидување.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ги брани своите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утврдени градови и тврдини и ги разместува своите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двоколки и коњаницата. Некои непријателски сили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наоѓаат пред нас, а другите се закануваат да нè нападнат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грб. Што би требало да преземеме?“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Кога ќе стигнеме на лесен терен, офицерите и војниците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сè уште не се сконцентрирани, бидејќи нивна задача е да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преминат границата, а не да водат битка.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би било добро приближување кон големите непријателски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градови, ниту да се користат главните патишта. Би било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да се глуми збунетост и сомнеж. Би било добро да му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покаже на непријателот дека се подготвуваме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повлекување.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потоа би било добро да се одберат елитни коњанички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единици кои ќе се вовлечат на непријателската територија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ќе го грабнат добитокот, коњите и другите домашни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животни.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Трите армии ќе видат дека се во состојба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напредуваат, нема да се плашат. Би било добро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поделат нашите најспособни војници и да им се нареди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тајност да подготвуваат заседи.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Доколку се појави непријателот, би било добро без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двоумење да се нападне; доколку непријателот не се појави,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 би било добро да се откажеме од заседата и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повлечеме“.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Исто така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војската ја преминала непријателската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граница. Непријателот ги зацврстил позициите, но не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впушта во битка. Нашите офицери и војници размислуваат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враќање дома, но тоа би било многу тешко. Тоа се опишува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лесен...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единици кои долж стратешките патишта ќе поставуваат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заседи. Кога нашите сили ќе се повлекуваат,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нè прогонува; кога непријателот ќе дојде - тогаш нападни“.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за загрозен терен непријателот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прв ќе пристигне на бојното поле, ќе ги заземе стратешките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позиции и на нив ќе ги распореди одбранбената војска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обучените војници. Некои од нив ќе тргнат во напад,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други ќе заземат одбранбени позиции, па на тој начин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подготват против нашите неортодоксни тактики. Што би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требало да направиме?“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Правилото за борба на загрозен терен е дека ќе добие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оној кој ќе попушти, додека оној кој се бори, ќе претрпи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пораз. Ако непријателот заземал некоја позиција, тогаш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треба да се внимава таа позиција да не се нападне. Добро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измами непријателот глумејќи повлекување. Добро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рашират барјаците, да се удира во штитовите и брзо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тргне кон она што му е мило. Добро е по себе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влечат гранки со цел да се дигнат облаци прашина,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измамат очите и ушите на непријателот. Добро 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поделат неговите најдобри војници и да се намамат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заседа. Непријателот сигурно ќе тргне да ја спаси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загрозената мета. Тоа што другите го сакаат ние ќе им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дадеме: тоа што ќе го напуштат, ние ќе го земеме. Тоа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Тао за борба на земја која непријателот прв ќе ја заземе“.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Доколку стигнеме ние први, а непријателот ја примени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оваа стратегија, тогаш е добро да се одберат јаки сили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кои храбро ќе ја бранат нашата позиција. Нашите лесно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вооружени единици нека тргнат да го прогонуваат лажното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повлекување на непријателот, разделувајќи се на тој начин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во карпите и котлините ќе постават заседи.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се заврти за да се бори, единиците кои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неговите крила поставиле заседи би требало да нападнат.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Ова е Тао за постигнување на целосна победа“.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Ако на прооден терен, каде што движењето е олеснето,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подготвуваме да го изолираме непријателот и сакаме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осигураме дека тој не е во состојба да напредува, мораме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нашите погранични градови целосно да ги затвориме сите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отворени патишта и премини. Да претпоставиме дека за тоа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ние однапред не сме се подготвиле, а непријателот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подготвил. Непријателот ќе биде во можност да нападне, 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ние нема да можеме да му тргнеме во пресрет. Уште ако сме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сила еднакви, што тогаш?“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Бидејќи не можеме да го пресретнеме непријателот, а тој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може да напредува, би било добро некои од единиците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одвоиме од целокупната војска и да ги скриеме. Би било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нашите бранители да изгледаат опуштено и смирено.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се покаже неспособност, непријателот сигурно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пристигне. Добро е да се приредат заседи, да се скриеме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тревата и да одиме таму каде што непријателот не нè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очекува. Тогаш ќе бидеме успешни“.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На фокален терен најважно е да се биде прв. Ако патот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долг, а ние се мобилизираме откако непријателот тоа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направил, нема да успееме први да стигнеме на бојното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поле и покрај тоа што со сета сила се обидуваме. 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Фокалниот терен е територија која се граничи со три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држави и патишта кои се отворени во четири правци. Ако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ние се соочиме со непријателот, а од страна има други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држави, тогаш оној кој ќе се смета за прв мора да испрати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учтиви пратеници со скапоцени подароци, со цел да склопи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сојузништво со соседните држави. Би било добро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воспостават со нив пријателски односи и да се утврди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нивната наклонетост. Тогаш народите од тој крај ќе бидат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сојуз со нас, иако нашите војници на бојното поле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стигнат после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Сојузниците ќе им помогнат на добро обучените војници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ги заземат најдобрите позиции. Тие ќе ги потпомагаат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нашите воени потфати и значајно ќе нè снабдуваат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намирници. Тогаш би било добро да им се даде наредба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нашите двоколки и на коњаницата да тргнат напред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љубезен став на исчекување. Ќе ја имаме поддршката од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народните маси, додека непријателот ќе ги изгуби своите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заговорници. Војските од околните држави ненадејно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нападнат. Непријателот ќе биде изненаден и преплашен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никој од негова страна нема да знае што би требало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преземе“.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војската сме ја донеле на тежок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терен...“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војската сме ја донеле на тежок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терен поминувајќи покрај многу места, така што не сме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можност да се снабдуваме. Да претпоставиме дека сакаме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вратиме дома, но не можеме да поминеме покрај нивната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стратешка конфигурација на моќта. Што би требало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правиме доколку сакаме да се снабдуваме на непријателското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земјиште и да ги зачуваме војниците?“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Кога и да се случи да бидеме на тежок терен, офицерите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војниците ќе покажат голема храброст. Доколку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снабдувањето повеќе не е можно, тогаш мораме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ограбуваме за да ги зголемиме резервите. Што 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соберат обичните војници во вид на житарки или облека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мора да се проследи до воениот врв, а оние кои тоа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собрале мораат да бидат наградени. Тогаш војниците повеќе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да помислуваат на враќање дома.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сакаш да го прекинеш повлекувањето и да нападнеш,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веднаш впушти се во подготвување низ одбраната. Добро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се продлабочат рововите и да се подигнат палисади, па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тоа да му се покаже на непријателот одлучност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бесконечно долго да се остане на тоа место. Непријателот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посомнева дека некаде имаме отворен пат, па ќе се тргне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 клучните патишта.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Тогаш можеме да им дадеме наредба на нашите лесни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двоколки тивко да тргнат во напад, со кревање на голема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прашина, служејќи се со добитокот и коњите како мамка.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непријателот тргне да напредува, добро е да се следи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 удирање во штитовите. Пред тоа добро е да се сокријат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некои воини и да им се даде наредба да направат заседа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тоа на тој начин да биде усогласена со нападот на главната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сила и да се осигури поразот на непријателот“.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сме навлегле на зако... реки,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карпи и рамнини. Долго сме во движење и војниците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изморени. Непријателот е пред нас, а зад нас поставува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заседи. Неговиот логор е на левата страна, а поставени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одбрани против нашето десно крило. Највештите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 двоколки и коњаница не напаѓаат на тесен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простор. Што тогаш?“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Прво лесните двоколки нека тргнат напред околу десетина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километри, да го здогледаат непријателот. Кога главниот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 на нашата војска ќе пристигне до непријателските карпи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рамнини, некои е добро да се пратат кон лево, а други кон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десно - цело време спроведувајќи методи на општо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извидување. Тогаш е добро да се одберат вистинските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празнини и да се искористат, па целокупните сили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соберат на патот, застанувајќи само кога сите ќе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измораат“.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сме влегле на опколен терен и тоа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така што пред нас е силен непријател, а зад нас стрмно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тешко. Непријателот ни го спречил снабдувањето и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користи нашата моментална неспособност. Што би требало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правиме ако непријателот почне да чука во штитовите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вика, а при тоа не тргнува во напад, со цел да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процени нашата способност?“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На опколен терен примарен начин е на војниците да им...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...се им покаже дека нема каде да одат. Тогаш тие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војската ќе гледаат како на сопствена фамилија: ќе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размислуваат како еден, а силите на Трите армии ќе бидат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обединети.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Понатаму, во текот на неколку дена добро е храната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подготвува на пареа, не палејќи оган, создавајќи така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привид на пропаѓање, откажување и слабост. Кога тоа ќе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види непријателот, сигурно многу слабо ќе се подготви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битка.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Офицерите и војниците е добро да се поттикнуваат и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буди во нив гнев. Добро е да се распоредат во формации,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најдобрите единици да се постават во заседи во карпи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рамнини од левата и десната страна. Тогаш е добро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почне со удирање во штитовите и да се тргне напред.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непријателот ни се спротивстави, добро е силно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нападне, концентрирајќи се на пробив. Добро е да се бори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челните единици, консолидирајќи ја позадината и ширејќи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крилата“.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сме го опколиле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Непријателските сили се во заседа и коваат планови.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обидуваат да нè намамат, нè заморуваат со своите знамиња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се однесуваат како да се во бунило. Не знаеме како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поставиме кон тоа. Што би било добро да направиме?“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Илјада луѓе нека земат знамиња, нека се поделат и нека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попречат стратешките патишта. Нашите лесни единици нека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обидат да го наведат непријателот на напад. Добро 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распоредат единиците за борба, но да не се притиска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непријателот. Добро е да се пресретне, но не и да се нападне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непријателот. Во тоа е уметноста во контра-стратегијата“.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Да претпоставиме дека нашата војска ги преминала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границите на непријателот, а нашите единици се соочени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непријателските. Непријателот е бројен и нè опколил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неколку слоеви на војска. Ние сакаме да се пробиеме, 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четири страни се затворени. Ако сакаме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охрабриме офицерите и да ги поттикнеме војниците,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натераме да ги ризикуваат своите животи и да се пробијат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низ војската што ги опкружува, што би требало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правиме?“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Рововите треба да се продлабочат, а палисадите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подигнат, со тоа покажувајќи му на непријателот дека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подготвуваме за одбрана.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 е да се биде тивок и мирен, со цел да се прикријат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нашите способности. На Трите армии треба да им се даде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наредба да глумат дека се во безнадежна ситуација.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Добитокот треба да се заколи, а колите со кои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пренесуваат намирниците да се запалат за да се нагостат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нашите војници.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намирници треба целосно да се запалат,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затрупаат бунарите, да се срушат печките, да се исече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косата, да се фрлат капите и во потполност да се сокријат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знаци на живот.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офицерите ќе бидат подготвени да загинат, добро е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им се даде наредба да ги светнат своите оклопи и да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наострат своите мечеви. Кога чи ќе им се обедини, а силата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ќе им се зголеми, би било добро да се нападнат крилата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со удирања во штитовите и со воени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извикувања. Непријателот ќе се преплаши и нема да знае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да ни одолее. Елитните единици итно да ја нападнат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позадината. Затоа се вели дека оној што има тешкотии, 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...прави планови е осиромашен. Оној што има тешкотии, а не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 бори - изгубен 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Ву, исто така, прашал: „Што доколку ние го опколиме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Планинските врвови и долини претставуваат пречки при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движење на војската и се нарекуваат средства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осиромашување на завојувачите.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Методот за напад на непријателот е поставувањето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нашите единици во заседи на темни и скриени места. Потоа,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отворање на патиштата за повлекување на непријателот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покажување дека бегството е возможно.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непријателот ќе бара живот и ќе бега од смртта,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сигурно нема да има желба да се бори. Тогаш можеме да го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нападнеме; дури и ако непријателот е многуброен,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гарантирано ќе биде поразен“.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Уметноста на војувањето, исто така, упатува на: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Ако непријателот е на кобен терен, тогаш чи на неговите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офицери и војници ќе биде исполнето со храброст. Доколку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сакаме да го нападнеме, стратегијата која е добро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примени е: наизглед да бидеме во согласност со нив и да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се спротивставуваме. Но, потајно треба да се внимава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неговите позиции и да му се попречува снабдувањето.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Ако постои страв дека непријателот има скриени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неортодоксни единици кои не сме ги забележале, тогаш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нашите стрелци нека внимаваат на непријателските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позиции“.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го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Непријателот е храбар и тешко е да се плаши...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...арогантен и немарен. Војниците му се бројни и силни.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Што е добро да направиме?“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одговорил: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Добро е да се однесуваме и да работиме потчинето во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согласност со намерите на непријателот. Добро 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внимава непријателот да не ја сфати ситуацијата, па на тој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начин да ја зголеми својата невнимателност.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склад со движењата на непријателот, добро е да се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постават единиците во заседи со цел да го чекаат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вистинскиот момент. Тогаш не го гледај нивното движење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 напред, ниту непријателските позадински движења, туку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нападни ги кон средината. Иако се бројни, можат да бидат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поразени. Тао во напаѓањето на арогантниот непријател 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дека нападот не смее да биде од челна позиција“.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Кралот Ву прашал Сун Цу: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Непријателот ги заземал планините и рамнините, како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сите останати добри позиции. Има доволно намирници. Не ја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напушта позицијата и покрај тоа што го предизвикуваме.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ги користи празнините во нашата одбрана за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 напаѓа и да ограбува. Што би требало да направиме?“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Сун Цу рекол: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„</w:t>
      </w:r>
      <w:r>
        <w:rPr>
          <w:rFonts w:ascii="Times New Roman" w:hAnsi="Times New Roman"/>
          <w:sz w:val="24"/>
          <w:szCs w:val="24"/>
        </w:rPr>
        <w:t>Сегментирај ги и постави ги нашите единици да ги бранат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стратешките точки; будно подготвувај се и немој да бидеш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неодговорен. Длабоко испитај ја вистинската ситуација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тајност исчекувај ја неодговорноста на непријателот.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Намами го непријателот со добиток, спречувај го да собира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огрев.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Кога непријателот долго време ништо не добива, неизбежно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 дека самиот ќе ја смени својата тактика. Почекај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непријателот да ги напушти своите стратешки точки;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што му е мило. И покрај тоа што непријателот со сила ги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заземал стратешките премини, сèедно, ќе го уништиме“.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КОМЕНТАР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Овој извадок, сочуван во делото на Јунг Тијен, од осмиот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век, веројатно содржи делови од верзијата Уметноста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војувањето од осумдесет и две поглавја, која наводно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постоела во текот на династијата Хан.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Иако очигледно е помлад од сите класични воени списи,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исклучок на Прашања и одговори - настанати во времето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династијата Танг - овој извадок спаѓа во со добро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дефинираната тактичка литература која ги опишува општите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ситуации, понекогаш во врска со конфигурацијата на теренот,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понекогаш во врска со судирите кои се карактеризираат со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извесни фактори, како што е релативната рамнотежа на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силите.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Дотолку повеќе, овој извадок постојано го отсликува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проширува првобитниот концепт на теренот според Сун Цу,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како и неговите начела на маневарско војување и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манипулирање со непријателот, па со тоа заслужува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претставување преку оригиналниот текст Уметноста на војувањето.</w:t>
      </w:r>
    </w:p>
    <w:sectPr>
      <w:footerReference w:type="default" r:id="rId2"/>
      <w:type w:val="nextPage"/>
      <w:pgSz w:w="12240" w:h="15840"/>
      <w:pgMar w:left="1800" w:right="1800" w:gutter="0" w:header="0" w:top="1440" w:footer="1440" w:bottom="198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LibreOffice/7.4.3.2$Windows_x86 LibreOffice_project/1048a8393ae2eeec98dff31b5c133c5f1d08b890</Application>
  <AppVersion>15.0000</AppVersion>
  <Pages>175</Pages>
  <Words>19853</Words>
  <Characters>102464</Characters>
  <CharactersWithSpaces>119807</CharactersWithSpaces>
  <Paragraphs>2510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2026-08-29T13:54:49Z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